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想在空闲时间去的地方 / 未来想去的远方</w:t>
      </w:r>
    </w:p>
    <w:p>
      <w:r>
        <w:t>Task Card</w:t>
      </w:r>
    </w:p>
    <w:p>
      <w:r>
        <w:t>Q: Describe a place you would like to visit in your free time.</w:t>
      </w:r>
    </w:p>
    <w:p>
      <w:r>
        <w:t>中文题意：描述一个你想在空闲时间去的地方。</w:t>
      </w:r>
    </w:p>
    <w:p>
      <w:r>
        <w:t>You should say:</w:t>
      </w:r>
    </w:p>
    <w:p>
      <w:r>
        <w:t>• Where it is</w:t>
      </w:r>
    </w:p>
    <w:p>
      <w:r>
        <w:t>• What you would do there</w:t>
      </w:r>
    </w:p>
    <w:p>
      <w:r>
        <w:t>• How long you would stay there</w:t>
      </w:r>
    </w:p>
    <w:p>
      <w:r>
        <w:t>• And explain why you would like to visit it</w:t>
      </w:r>
    </w:p>
    <w:p>
      <w:r>
        <w:t>A: I would like to visit New Zealand, especially the South Island, if I had a long break. It is far away from China, so I would probably fly there and then rent a car to travel between small towns, lakes and national parks. I would love to spend at least two weeks there, because it would be a waste to rush such a beautiful place. What attracts me most is the scenery: snow-capped mountains, clear lakes and quiet roads. I have been living in a busy city for years, so I sometimes feel that my mind is always crowded. A trip like that would give me space to breathe, take photos, hike a little and simply enjoy nature without checking my phone every few minutes. For me, it would not just be a vacation, but a way to reset my life rhythm.</w:t>
      </w:r>
    </w:p>
    <w:p>
      <w:r>
        <w:t>参考思路：地点：新西兰南岛；活动：自驾、看湖泊雪山、徒步拍照；原因：远离城市、重启生活节奏。</w:t>
      </w:r>
    </w:p>
    <w:p>
      <w:r>
        <w:t>表达亮点：not just be a vacation / reset my life rhythm</w:t>
      </w:r>
    </w:p>
    <w:p>
      <w:r>
        <w:t>Part 3 延伸问答</w:t>
      </w:r>
    </w:p>
    <w:p>
      <w:r>
        <w:t>Q: Why do some people choose not to travel abroad?</w:t>
      </w:r>
    </w:p>
    <w:p>
      <w:r>
        <w:t>中文问题：为什么有人不出国旅行？</w:t>
      </w:r>
    </w:p>
    <w:p>
      <w:r>
        <w:t>A: Some people avoid overseas travel because it can be expensive and complicated. Flights, visas and language barriers may all create pressure. Others simply prefer the comfort of familiar food, culture and transport at home.</w:t>
      </w:r>
    </w:p>
    <w:p>
      <w:r>
        <w:t>参考思路：成本、签证、语言和安全感都会影响出国意愿。</w:t>
      </w:r>
    </w:p>
    <w:p>
      <w:r>
        <w:t>表达亮点：观点清晰 / 原因解释 / 例子或让步补充</w:t>
      </w:r>
    </w:p>
    <w:p>
      <w:r>
        <w:t>Q: Do you think a gap period in life is important?</w:t>
      </w:r>
    </w:p>
    <w:p>
      <w:r>
        <w:t>中文问题：人生中的空档期重要吗？</w:t>
      </w:r>
    </w:p>
    <w:p>
      <w:r>
        <w:t>A: Yes, if it is used wisely. A gap period gives people time to reflect, recover from burnout and explore different possibilities. It should not be seen as falling behind, but as a chance to make better long-term choices.</w:t>
      </w:r>
    </w:p>
    <w:p>
      <w:r>
        <w:t>参考思路：合理利用空档期可以反思、恢复和探索，不一定是落后。</w:t>
      </w:r>
    </w:p>
    <w:p>
      <w:r>
        <w:t>表达亮点：观点清晰 / 原因解释 / 例子或让步补充</w:t>
      </w:r>
    </w:p>
    <w:p>
      <w:r>
        <w:t>────────────────────────────────────────</w:t>
      </w:r>
    </w:p>
    <w:p>
      <w:r>
        <w:rPr>
          <w:b/>
          <w:sz w:val="24"/>
        </w:rPr>
        <w:t>传统习俗</w:t>
      </w:r>
    </w:p>
    <w:p>
      <w:r>
        <w:t>Task Card</w:t>
      </w:r>
    </w:p>
    <w:p>
      <w:r>
        <w:t>Q: Describe a tradition in your country.</w:t>
      </w:r>
    </w:p>
    <w:p>
      <w:r>
        <w:t>中文题意：描述一个你国家的传统习俗。</w:t>
      </w:r>
    </w:p>
    <w:p>
      <w:r>
        <w:t>You should say:</w:t>
      </w:r>
    </w:p>
    <w:p>
      <w:r>
        <w:t>• What it is</w:t>
      </w:r>
    </w:p>
    <w:p>
      <w:r>
        <w:t>• When it happens</w:t>
      </w:r>
    </w:p>
    <w:p>
      <w:r>
        <w:t>• What people need to do</w:t>
      </w:r>
    </w:p>
    <w:p>
      <w:r>
        <w:t>• And explain how you feel about it</w:t>
      </w:r>
    </w:p>
    <w:p>
      <w:r>
        <w:t>A: One tradition I would like to describe is having a reunion dinner during the Spring Festival. It usually happens on Chinese New Year’s Eve, when family members try their best to return home, even if they work or study in another city. People prepare a big meal together, and dishes like dumplings, fish and hot pot are common because they symbolize luck and togetherness. What I like most is not the food itself, but the atmosphere. Everyone sits around the table, shares stories from the past year, and sometimes watches the Spring Festival Gala in the background. In a fast-paced society where family members may not meet often, this tradition gives people a reason to pause and reconnect. I think it is warm, meaningful and worth preserving.</w:t>
      </w:r>
    </w:p>
    <w:p>
      <w:r>
        <w:t>参考思路：传统：春节年夜饭；时间：除夕；做法：家人团聚、做饭、聊天；意义：暂停忙碌，重新连接家庭。</w:t>
      </w:r>
    </w:p>
    <w:p>
      <w:r>
        <w:t>表达亮点：worth preserving / clear structure / specific details / personal reflection</w:t>
      </w:r>
    </w:p>
    <w:p>
      <w:r>
        <w:t>Part 3 延伸问答</w:t>
      </w:r>
    </w:p>
    <w:p>
      <w:r>
        <w:t>Q: Why are traditions important?</w:t>
      </w:r>
    </w:p>
    <w:p>
      <w:r>
        <w:t>中文问题：传统为什么重要？</w:t>
      </w:r>
    </w:p>
    <w:p>
      <w:r>
        <w:t>A: Traditions give people a sense of identity and continuity. They connect younger generations with their roots and remind people that they are part of a bigger cultural story.</w:t>
      </w:r>
    </w:p>
    <w:p>
      <w:r>
        <w:t>参考思路：传统提供身份感和文化延续。</w:t>
      </w:r>
    </w:p>
    <w:p>
      <w:r>
        <w:t>表达亮点：观点清晰 / 原因解释 / 例子或让步补充</w:t>
      </w:r>
    </w:p>
    <w:p>
      <w:r>
        <w:t>Q: Are young people interested in traditions?</w:t>
      </w:r>
    </w:p>
    <w:p>
      <w:r>
        <w:t>中文问题：年轻人对传统感兴趣吗？</w:t>
      </w:r>
    </w:p>
    <w:p>
      <w:r>
        <w:t>A: Some are, especially when traditions are presented in a modern way. For example, traditional festivals, clothing and food can become attractive again through social media and creative design.</w:t>
      </w:r>
    </w:p>
    <w:p>
      <w:r>
        <w:t>参考思路：如果传统以现代方式呈现，年轻人会更感兴趣。</w:t>
      </w:r>
    </w:p>
    <w:p>
      <w:r>
        <w:t>表达亮点：观点清晰 / 原因解释 / 例子或让步补充</w:t>
      </w:r>
    </w:p>
    <w:p>
      <w:r>
        <w:t>────────────────────────────────────────</w:t>
      </w:r>
    </w:p>
    <w:p>
      <w:r>
        <w:rPr>
          <w:b/>
          <w:sz w:val="24"/>
        </w:rPr>
        <w:t>修复坏东西</w:t>
      </w:r>
    </w:p>
    <w:p>
      <w:r>
        <w:t>Task Card</w:t>
      </w:r>
    </w:p>
    <w:p>
      <w:r>
        <w:t>Q: Describe a time when something in your home broke and you tried to repair it.</w:t>
      </w:r>
    </w:p>
    <w:p>
      <w:r>
        <w:t>中文题意：描述一次家里东西坏了你尝试修理的经历。</w:t>
      </w:r>
    </w:p>
    <w:p>
      <w:r>
        <w:t>You should say:</w:t>
      </w:r>
    </w:p>
    <w:p>
      <w:r>
        <w:t>• What broke</w:t>
      </w:r>
    </w:p>
    <w:p>
      <w:r>
        <w:t>• Why it broke</w:t>
      </w:r>
    </w:p>
    <w:p>
      <w:r>
        <w:t>• What you did</w:t>
      </w:r>
    </w:p>
    <w:p>
      <w:r>
        <w:t>• And explain how successful you were</w:t>
      </w:r>
    </w:p>
    <w:p>
      <w:r>
        <w:t>A: A few months ago, the desk lamp in my room suddenly stopped working. At first I thought the bulb had burnt out, but after replacing it, the lamp still would not turn on. Instead of throwing it away immediately, I searched for a few repair videos online and realized that the problem might be a loose wire inside the switch. I unplugged the lamp, opened the small plastic cover very carefully, and tried to tighten the wire with a screwdriver. To my surprise, it worked again. It was not a huge repair, but I felt strangely proud because I usually rely on others for these practical things. The experience taught me that many small problems are not as scary as they look, as long as we stay patient and safe.</w:t>
      </w:r>
    </w:p>
    <w:p>
      <w:r>
        <w:t>参考思路：物品：台灯；原因：开关内部线松；过程：看教程、断电、拧紧；结果：成功，有成就感。</w:t>
      </w:r>
    </w:p>
    <w:p>
      <w:r>
        <w:t>表达亮点：To my surprise / clear structure / specific details / personal reflection</w:t>
      </w:r>
    </w:p>
    <w:p>
      <w:r>
        <w:t>Part 3 延伸问答</w:t>
      </w:r>
    </w:p>
    <w:p>
      <w:r>
        <w:t>Q: Do people repair things more or replace them more nowadays?</w:t>
      </w:r>
    </w:p>
    <w:p>
      <w:r>
        <w:t>中文问题：现在人们更常修东西还是直接换？</w:t>
      </w:r>
    </w:p>
    <w:p>
      <w:r>
        <w:t>A: People tend to replace things more often, mainly because products are cheaper and repair services can be inconvenient. But repairing is better for the environment and can save money.</w:t>
      </w:r>
    </w:p>
    <w:p>
      <w:r>
        <w:t>参考思路：现代人更常替换，但维修更环保省钱。</w:t>
      </w:r>
    </w:p>
    <w:p>
      <w:r>
        <w:t>表达亮点：观点清晰 / 原因解释 / 例子或让步补充</w:t>
      </w:r>
    </w:p>
    <w:p>
      <w:r>
        <w:t>Q: Should children learn basic repair skills?</w:t>
      </w:r>
    </w:p>
    <w:p>
      <w:r>
        <w:t>中文问题：孩子应该学基础维修技能吗？</w:t>
      </w:r>
    </w:p>
    <w:p>
      <w:r>
        <w:t>A: Yes, basic repair skills can make children more independent and patient. They also learn that objects should not be wasted simply because something small goes wrong.</w:t>
      </w:r>
    </w:p>
    <w:p>
      <w:r>
        <w:t>参考思路：基础维修能培养独立性、耐心和节约意识。</w:t>
      </w:r>
    </w:p>
    <w:p>
      <w:r>
        <w:t>表达亮点：观点清晰 / 原因解释 / 例子或让步补充</w:t>
      </w:r>
    </w:p>
    <w:p>
      <w:r>
        <w:t>────────────────────────────────────────</w:t>
      </w:r>
    </w:p>
    <w:p>
      <w:r>
        <w:rPr>
          <w:b/>
          <w:sz w:val="24"/>
        </w:rPr>
        <w:t>喜欢的传统物品</w:t>
      </w:r>
    </w:p>
    <w:p>
      <w:r>
        <w:t>Task Card</w:t>
      </w:r>
    </w:p>
    <w:p>
      <w:r>
        <w:t>Q: Describe a traditional product made in your country which you like.</w:t>
      </w:r>
    </w:p>
    <w:p>
      <w:r>
        <w:t>中文题意：描述一个你喜欢的本国传统产品。</w:t>
      </w:r>
    </w:p>
    <w:p>
      <w:r>
        <w:t>You should say:</w:t>
      </w:r>
    </w:p>
    <w:p>
      <w:r>
        <w:t>• What it is</w:t>
      </w:r>
    </w:p>
    <w:p>
      <w:r>
        <w:t>• When you first tried it</w:t>
      </w:r>
    </w:p>
    <w:p>
      <w:r>
        <w:t>• How it is made</w:t>
      </w:r>
    </w:p>
    <w:p>
      <w:r>
        <w:t>• And explain why you like it</w:t>
      </w:r>
    </w:p>
    <w:p>
      <w:r>
        <w:t>A: A traditional product I really like is Chinese tea, especially jasmine tea. I first tried it when I was a child because my grandfather used to make tea after dinner. Jasmine tea is made by mixing tea leaves with fresh jasmine flowers, so the leaves absorb the floral fragrance over time. What I love about it is that it feels gentle and elegant. Unlike strong coffee, it does not make me feel restless, but it still helps me focus. It also carries a sense of Chinese lifestyle: slowing down, enjoying the aroma, and having quiet conversations with family or friends. To me, tea is not just a drink. It is a small ritual that makes ordinary moments feel more peaceful.</w:t>
      </w:r>
    </w:p>
    <w:p>
      <w:r>
        <w:t>参考思路：传统物品：茉莉花茶；制作：茶叶吸收花香；喜欢原因：温和、优雅、代表慢生活和家庭记忆。</w:t>
      </w:r>
    </w:p>
    <w:p>
      <w:r>
        <w:t>表达亮点：not just a drink / a sense of Chinese lifestyle: slowing down</w:t>
      </w:r>
    </w:p>
    <w:p>
      <w:r>
        <w:t>Part 3 延伸问答</w:t>
      </w:r>
    </w:p>
    <w:p>
      <w:r>
        <w:t>Q: Why do people like traditional products?</w:t>
      </w:r>
    </w:p>
    <w:p>
      <w:r>
        <w:t>中文问题：人们为什么喜欢传统产品？</w:t>
      </w:r>
    </w:p>
    <w:p>
      <w:r>
        <w:t>A: Traditional products often carry cultural memories. People like them not only because they are useful, but also because they remind them of family, history and local identity.</w:t>
      </w:r>
    </w:p>
    <w:p>
      <w:r>
        <w:t>参考思路：传统产品承载文化记忆和地方身份。</w:t>
      </w:r>
    </w:p>
    <w:p>
      <w:r>
        <w:t>表达亮点：观点清晰 / 原因解释 / 例子或让步补充</w:t>
      </w:r>
    </w:p>
    <w:p>
      <w:r>
        <w:t>Q: How can traditional products attract young consumers?</w:t>
      </w:r>
    </w:p>
    <w:p>
      <w:r>
        <w:t>中文问题：传统产品如何吸引年轻人？</w:t>
      </w:r>
    </w:p>
    <w:p>
      <w:r>
        <w:t>A: They need better design and storytelling. If a traditional product looks modern while keeping its cultural meaning, young people are more likely to see it as stylish rather than outdated.</w:t>
      </w:r>
    </w:p>
    <w:p>
      <w:r>
        <w:t>参考思路：需要现代设计和故事包装，让传统不显得过时。</w:t>
      </w:r>
    </w:p>
    <w:p>
      <w:r>
        <w:t>表达亮点：观点清晰 / 原因解释 / 例子或让步补充</w:t>
      </w:r>
    </w:p>
    <w:p>
      <w:r>
        <w:t>────────────────────────────────────────</w:t>
      </w:r>
    </w:p>
    <w:p>
      <w:r>
        <w:rPr>
          <w:b/>
          <w:sz w:val="24"/>
        </w:rPr>
        <w:t>改变决定的时刻</w:t>
      </w:r>
    </w:p>
    <w:p>
      <w:r>
        <w:t>Task Card</w:t>
      </w:r>
    </w:p>
    <w:p>
      <w:r>
        <w:t>Q: Describe a time when you changed a decision.</w:t>
      </w:r>
    </w:p>
    <w:p>
      <w:r>
        <w:t>中文题意：描述一次你改变决定的经历。</w:t>
      </w:r>
    </w:p>
    <w:p>
      <w:r>
        <w:t>You should say:</w:t>
      </w:r>
    </w:p>
    <w:p>
      <w:r>
        <w:t>• What decision you made</w:t>
      </w:r>
    </w:p>
    <w:p>
      <w:r>
        <w:t>• Why you changed it</w:t>
      </w:r>
    </w:p>
    <w:p>
      <w:r>
        <w:t>• Whether the result was good</w:t>
      </w:r>
    </w:p>
    <w:p>
      <w:r>
        <w:t>• And explain how you felt about it</w:t>
      </w:r>
    </w:p>
    <w:p>
      <w:r>
        <w:t>A: Last year, I originally planned to take a very intensive course during the summer vacation. I thought it would help me become more productive, but after looking at the schedule, I realized I would have almost no time to rest or prepare for other exams. So I changed my decision and chose a lighter course instead. At first I felt guilty, as if I was not working hard enough. But later it turned out to be a wise choice. I had more energy, completed the course properly and still had time for my own reading. This experience reminded me that changing a decision does not always mean giving up. Sometimes it means understanding your real limits and choosing a more sustainable path.</w:t>
      </w:r>
    </w:p>
    <w:p>
      <w:r>
        <w:t>参考思路：原决定：报高强度课程；改变原因：时间和精力不够；结果：更可持续；感受：改变不等于放弃。</w:t>
      </w:r>
    </w:p>
    <w:p>
      <w:r>
        <w:t>表达亮点：clear structure / specific details / personal reflection</w:t>
      </w:r>
    </w:p>
    <w:p>
      <w:r>
        <w:t>Part 3 延伸问答</w:t>
      </w:r>
    </w:p>
    <w:p>
      <w:r>
        <w:t>Q: Is it easy for people to change their decisions?</w:t>
      </w:r>
    </w:p>
    <w:p>
      <w:r>
        <w:t>中文问题：人们容易改变决定吗？</w:t>
      </w:r>
    </w:p>
    <w:p>
      <w:r>
        <w:t>A: Not always. Many people worry that changing a decision makes them look weak or inconsistent. But if new information appears, adjusting a decision can actually be a sign of maturity.</w:t>
      </w:r>
    </w:p>
    <w:p>
      <w:r>
        <w:t>参考思路：不一定，很多人怕显得不坚定，但根据新信息调整是成熟。</w:t>
      </w:r>
    </w:p>
    <w:p>
      <w:r>
        <w:t>表达亮点：观点清晰 / 原因解释 / 例子或让步补充</w:t>
      </w:r>
    </w:p>
    <w:p>
      <w:r>
        <w:t>Q: Should parents allow children to make decisions?</w:t>
      </w:r>
    </w:p>
    <w:p>
      <w:r>
        <w:t>中文问题：父母应该让孩子做决定吗？</w:t>
      </w:r>
    </w:p>
    <w:p>
      <w:r>
        <w:t>A: Yes, within reasonable limits. Making small decisions helps children develop responsibility and confidence. Parents can guide them, but they should not control every detail.</w:t>
      </w:r>
    </w:p>
    <w:p>
      <w:r>
        <w:t>参考思路：应该在合理范围内给孩子选择权，培养责任和自信。</w:t>
      </w:r>
    </w:p>
    <w:p>
      <w:r>
        <w:t>表达亮点：观点清晰 / 原因解释 / 例子或让步补充</w:t>
      </w:r>
    </w:p>
    <w:p>
      <w:r>
        <w:t>────────────────────────────────────────</w:t>
      </w:r>
    </w:p>
    <w:p>
      <w:r>
        <w:rPr>
          <w:b/>
          <w:sz w:val="24"/>
        </w:rPr>
        <w:t>童年朋友</w:t>
      </w:r>
    </w:p>
    <w:p>
      <w:r>
        <w:t>Task Card</w:t>
      </w:r>
    </w:p>
    <w:p>
      <w:r>
        <w:t>Q: Describe a friend from your childhood.</w:t>
      </w:r>
    </w:p>
    <w:p>
      <w:r>
        <w:t>中文题意：描述一个童年朋友。</w:t>
      </w:r>
    </w:p>
    <w:p>
      <w:r>
        <w:t>You should say:</w:t>
      </w:r>
    </w:p>
    <w:p>
      <w:r>
        <w:t>• Who he/she is</w:t>
      </w:r>
    </w:p>
    <w:p>
      <w:r>
        <w:t>• Where and how you met</w:t>
      </w:r>
    </w:p>
    <w:p>
      <w:r>
        <w:t>• What you often did together</w:t>
      </w:r>
    </w:p>
    <w:p>
      <w:r>
        <w:t>• And explain what made you like him/her</w:t>
      </w:r>
    </w:p>
    <w:p>
      <w:r>
        <w:t>A: I would like to talk about my childhood friend, Lily. We met in primary school because we lived in the same neighborhood and our parents often took us to the same small park after dinner. We used to do almost everything together: playing hide-and-seek, exchanging stickers, and making up silly stories about being explorers. What made me like her was her kindness and imagination. She was the kind of person who could turn an ordinary afternoon into an adventure. Although we do not talk every day now, I still feel warm whenever I think of her. Childhood friendship is special because it is simple and pure. You do not choose friends based on status or benefit; you just like spending time together.</w:t>
      </w:r>
    </w:p>
    <w:p>
      <w:r>
        <w:t>参考思路：人物：小学朋友；相识：同小区同公园；活动：游戏、贴纸、编故事；原因：善良、有想象力，友谊纯粹。</w:t>
      </w:r>
    </w:p>
    <w:p>
      <w:r>
        <w:t>表达亮点：clear structure / specific details / personal reflection</w:t>
      </w:r>
    </w:p>
    <w:p>
      <w:r>
        <w:t>Part 3 延伸问答</w:t>
      </w:r>
    </w:p>
    <w:p>
      <w:r>
        <w:t>Q: How important is childhood friendship?</w:t>
      </w:r>
    </w:p>
    <w:p>
      <w:r>
        <w:t>中文问题：童年友谊有多重要？</w:t>
      </w:r>
    </w:p>
    <w:p>
      <w:r>
        <w:t>A: It is very important because it is children’s first experience of social life. Through friendship, children learn sharing, empathy and how to deal with small conflicts.</w:t>
      </w:r>
    </w:p>
    <w:p>
      <w:r>
        <w:t>参考思路：童年友谊是社交启蒙，学习分享、共情和冲突处理。</w:t>
      </w:r>
    </w:p>
    <w:p>
      <w:r>
        <w:t>表达亮点：观点清晰 / 原因解释 / 例子或让步补充</w:t>
      </w:r>
    </w:p>
    <w:p>
      <w:r>
        <w:t>Q: Has technology changed friendship?</w:t>
      </w:r>
    </w:p>
    <w:p>
      <w:r>
        <w:t>中文问题：科技改变了友谊吗？</w:t>
      </w:r>
    </w:p>
    <w:p>
      <w:r>
        <w:t>A: Yes. It makes staying in touch easier, but it can also make relationships more shallow if people only interact through likes and short comments.</w:t>
      </w:r>
    </w:p>
    <w:p>
      <w:r>
        <w:t>参考思路：科技让联系更容易，但也可能让关系更浅。</w:t>
      </w:r>
    </w:p>
    <w:p>
      <w:r>
        <w:t>表达亮点：观点清晰 / 原因解释 / 例子或让步补充</w:t>
      </w:r>
    </w:p>
    <w:p>
      <w:r>
        <w:t>────────────────────────────────────────</w:t>
      </w:r>
    </w:p>
    <w:p>
      <w:r>
        <w:rPr>
          <w:b/>
          <w:sz w:val="24"/>
        </w:rPr>
        <w:t>在成功公司工作的人</w:t>
      </w:r>
    </w:p>
    <w:p>
      <w:r>
        <w:t>Task Card</w:t>
      </w:r>
    </w:p>
    <w:p>
      <w:r>
        <w:t>Q: Describe a person who works in a successful company.</w:t>
      </w:r>
    </w:p>
    <w:p>
      <w:r>
        <w:t>中文题意：描述一位在成功公司工作的人。</w:t>
      </w:r>
    </w:p>
    <w:p>
      <w:r>
        <w:t>You should say:</w:t>
      </w:r>
    </w:p>
    <w:p>
      <w:r>
        <w:t>• Who he/she is</w:t>
      </w:r>
    </w:p>
    <w:p>
      <w:r>
        <w:t>• What he/she does</w:t>
      </w:r>
    </w:p>
    <w:p>
      <w:r>
        <w:t>• What business the company does</w:t>
      </w:r>
    </w:p>
    <w:p>
      <w:r>
        <w:t>• And explain why you think it is successful</w:t>
      </w:r>
    </w:p>
    <w:p>
      <w:r>
        <w:t>A: I want to talk about my cousin, who works as a product manager at a fast-growing technology company. The company develops apps that help small businesses manage online orders and customer information. His job is to understand users’ needs, talk to engineers and designers, and turn ideas into practical features. I think the company is successful because it solves real problems instead of just following trends. Many small shops do not have the resources to build their own digital systems, so this product makes their work easier and more efficient. My cousin often works long hours, but he enjoys the sense of creating something useful. To me, a successful company is not only profitable; it should also bring practical value to society.</w:t>
      </w:r>
    </w:p>
    <w:p>
      <w:r>
        <w:t>参考思路：人物：表哥，产品经理；公司：服务小商户的科技公司；成功原因：解决真实问题、创造价值。</w:t>
      </w:r>
    </w:p>
    <w:p>
      <w:r>
        <w:t>表达亮点：clear structure / specific details / personal reflection</w:t>
      </w:r>
    </w:p>
    <w:p>
      <w:r>
        <w:t>Part 3 延伸问答</w:t>
      </w:r>
    </w:p>
    <w:p>
      <w:r>
        <w:t>Q: Should companies donate money to help society?</w:t>
      </w:r>
    </w:p>
    <w:p>
      <w:r>
        <w:t>中文问题：企业应该捐款帮助社会吗？</w:t>
      </w:r>
    </w:p>
    <w:p>
      <w:r>
        <w:t>A: Yes, especially when they have the ability to do so. Companies benefit from society, so giving back through donations, education or environmental projects is part of social responsibility.</w:t>
      </w:r>
    </w:p>
    <w:p>
      <w:r>
        <w:t>参考思路：企业受益于社会，应通过公益、教育、环保回馈社会。</w:t>
      </w:r>
    </w:p>
    <w:p>
      <w:r>
        <w:t>表达亮点：观点清晰 / 原因解释 / 例子或让步补充</w:t>
      </w:r>
    </w:p>
    <w:p>
      <w:r>
        <w:t>Q: Is customer satisfaction important?</w:t>
      </w:r>
    </w:p>
    <w:p>
      <w:r>
        <w:t>中文问题：客户满意度重要吗？</w:t>
      </w:r>
    </w:p>
    <w:p>
      <w:r>
        <w:t>A: Extremely important. Happy customers return and recommend the brand to others. In the age of social media, poor service can damage a company’s reputation very quickly.</w:t>
      </w:r>
    </w:p>
    <w:p>
      <w:r>
        <w:t>参考思路：很重要。满意客户会复购和推荐，差评也会迅速损害口碑。</w:t>
      </w:r>
    </w:p>
    <w:p>
      <w:r>
        <w:t>表达亮点：观点清晰 / 原因解释 / 例子或让步补充</w:t>
      </w:r>
    </w:p>
    <w:p>
      <w:r>
        <w:t>────────────────────────────────────────</w:t>
      </w:r>
    </w:p>
    <w:p>
      <w:r>
        <w:rPr>
          <w:b/>
          <w:sz w:val="24"/>
        </w:rPr>
        <w:t>想从事医疗行业的人</w:t>
      </w:r>
    </w:p>
    <w:p>
      <w:r>
        <w:t>Task Card</w:t>
      </w:r>
    </w:p>
    <w:p>
      <w:r>
        <w:t>Q: Describe a person who would like to choose a career in the medical field.</w:t>
      </w:r>
    </w:p>
    <w:p>
      <w:r>
        <w:t>中文题意：描述一个想从事医疗行业的人。</w:t>
      </w:r>
    </w:p>
    <w:p>
      <w:r>
        <w:t>You should say:</w:t>
      </w:r>
    </w:p>
    <w:p>
      <w:r>
        <w:t>• Who this person is</w:t>
      </w:r>
    </w:p>
    <w:p>
      <w:r>
        <w:t>• When he/she started to think about it</w:t>
      </w:r>
    </w:p>
    <w:p>
      <w:r>
        <w:t>• What he/she would like to do</w:t>
      </w:r>
    </w:p>
    <w:p>
      <w:r>
        <w:t>• And explain why he/she wants this career</w:t>
      </w:r>
    </w:p>
    <w:p>
      <w:r>
        <w:t>A: A person I know who wants to work in the medical field is my university friend, Chen. She has wanted to become a doctor since high school, partly because her mother once received excellent care during a serious illness. That experience made her realize how much a good doctor can change a family’s life. She is now studying biology very seriously and hopes to become a pediatrician in the future. I think she is suitable for this career because she is calm, responsible and genuinely patient with children. She knows the path will be difficult, with long years of study and high pressure, but she still sees it as meaningful. I admire her because her dream is not just about personal success; it is about helping people when they are most vulnerable.</w:t>
      </w:r>
    </w:p>
    <w:p>
      <w:r>
        <w:t>参考思路：人物：大学朋友；梦想：儿科医生；原因：家庭经历启发；品质：冷静负责、对孩子耐心。</w:t>
      </w:r>
    </w:p>
    <w:p>
      <w:r>
        <w:t>表达亮点：not just about personal success / clear structure / specific details / personal reflection</w:t>
      </w:r>
    </w:p>
    <w:p>
      <w:r>
        <w:t>Part 3 延伸问答</w:t>
      </w:r>
    </w:p>
    <w:p>
      <w:r>
        <w:t>Q: Is being a doctor easy or difficult?</w:t>
      </w:r>
    </w:p>
    <w:p>
      <w:r>
        <w:t>中文问题：当医生容易还是困难？</w:t>
      </w:r>
    </w:p>
    <w:p>
      <w:r>
        <w:t>A: It is extremely difficult because doctors need deep knowledge, emotional resilience and the ability to make quick decisions under pressure.</w:t>
      </w:r>
    </w:p>
    <w:p>
      <w:r>
        <w:t>参考思路：非常难，需要知识、情绪韧性和高压决策能力。</w:t>
      </w:r>
    </w:p>
    <w:p>
      <w:r>
        <w:t>表达亮点：观点清晰 / 原因解释 / 例子或让步补充</w:t>
      </w:r>
    </w:p>
    <w:p>
      <w:r>
        <w:t>Q: Should children learn biology?</w:t>
      </w:r>
    </w:p>
    <w:p>
      <w:r>
        <w:t>中文问题：孩子应该学生物吗？</w:t>
      </w:r>
    </w:p>
    <w:p>
      <w:r>
        <w:t>A: Yes. Biology helps children understand nature and their own bodies. If taught through experiments and real-life examples, it can be both useful and fascinating.</w:t>
      </w:r>
    </w:p>
    <w:p>
      <w:r>
        <w:t>参考思路：应该。生物帮助理解自然和身体，实验教学会更有趣。</w:t>
      </w:r>
    </w:p>
    <w:p>
      <w:r>
        <w:t>表达亮点：观点清晰 / 原因解释 / 例子或让步补充</w:t>
      </w:r>
    </w:p>
    <w:p>
      <w:r>
        <w:t>────────────────────────────────────────</w:t>
      </w:r>
    </w:p>
    <w:p>
      <w:r>
        <w:rPr>
          <w:b/>
          <w:sz w:val="24"/>
        </w:rPr>
        <w:t>想颁布的新法律</w:t>
      </w:r>
    </w:p>
    <w:p>
      <w:r>
        <w:t>Task Card</w:t>
      </w:r>
    </w:p>
    <w:p>
      <w:r>
        <w:t>Q: Describe a new law you would like to introduce in your country.</w:t>
      </w:r>
    </w:p>
    <w:p>
      <w:r>
        <w:t>中文题意：描述一项你希望引入的新法律。</w:t>
      </w:r>
    </w:p>
    <w:p>
      <w:r>
        <w:t>You should say:</w:t>
      </w:r>
    </w:p>
    <w:p>
      <w:r>
        <w:t>• What the law is</w:t>
      </w:r>
    </w:p>
    <w:p>
      <w:r>
        <w:t>• What changes it would bring</w:t>
      </w:r>
    </w:p>
    <w:p>
      <w:r>
        <w:t>• Whether it would be popular</w:t>
      </w:r>
    </w:p>
    <w:p>
      <w:r>
        <w:t>• And explain how you feel about it</w:t>
      </w:r>
    </w:p>
    <w:p>
      <w:r>
        <w:t>A: If I could introduce a new law, I would suggest a stricter regulation on excessive overtime. The law would require companies to record overtime hours transparently and make sure employees are properly paid or given time off. I think it might be popular among workers, especially young people, because many of them feel exhausted by the culture of always being available. Of course, some companies might resist it at first, worrying about costs and efficiency. But in the long run, healthier employees are more creative and productive. I came up with this idea because I have seen many people around me struggle to balance work and life. I feel this law would protect basic well-being and remind society that people are not machines.</w:t>
      </w:r>
    </w:p>
    <w:p>
      <w:r>
        <w:t>参考思路：法律：限制过度加班；改变：记录透明、补偿合理；意义：保护身心健康，改善工作文化。</w:t>
      </w:r>
    </w:p>
    <w:p>
      <w:r>
        <w:t>表达亮点：in the long run / clear structure / specific details / personal reflection</w:t>
      </w:r>
    </w:p>
    <w:p>
      <w:r>
        <w:t>Part 3 延伸问答</w:t>
      </w:r>
    </w:p>
    <w:p>
      <w:r>
        <w:t>Q: Why should people obey rules?</w:t>
      </w:r>
    </w:p>
    <w:p>
      <w:r>
        <w:t>中文问题：为什么人们要遵守规则？</w:t>
      </w:r>
    </w:p>
    <w:p>
      <w:r>
        <w:t>A: Rules create order and protect people’s rights. If everyone only followed personal preferences, society would become unpredictable and unsafe.</w:t>
      </w:r>
    </w:p>
    <w:p>
      <w:r>
        <w:t>参考思路：规则维持秩序并保护权利。</w:t>
      </w:r>
    </w:p>
    <w:p>
      <w:r>
        <w:t>表达亮点：观点清晰 / 原因解释 / 例子或让步补充</w:t>
      </w:r>
    </w:p>
    <w:p>
      <w:r>
        <w:t>Q: How can parents teach children to obey rules?</w:t>
      </w:r>
    </w:p>
    <w:p>
      <w:r>
        <w:t>中文问题：父母如何教孩子守规则？</w:t>
      </w:r>
    </w:p>
    <w:p>
      <w:r>
        <w:t>A: The best way is to set a good example and explain the reasons behind rules. Children are more likely to follow rules when they understand the purpose.</w:t>
      </w:r>
    </w:p>
    <w:p>
      <w:r>
        <w:t>参考思路：父母要以身作则并解释原因。</w:t>
      </w:r>
    </w:p>
    <w:p>
      <w:r>
        <w:t>表达亮点：观点清晰 / 原因解释 / 例子或让步补充</w:t>
      </w:r>
    </w:p>
    <w:p>
      <w:r>
        <w:t>────────────────────────────────────────</w:t>
      </w:r>
    </w:p>
    <w:p>
      <w:r>
        <w:rPr>
          <w:b/>
          <w:sz w:val="24"/>
        </w:rPr>
        <w:t>喜欢种菜的人</w:t>
      </w:r>
    </w:p>
    <w:p>
      <w:r>
        <w:t>Task Card</w:t>
      </w:r>
    </w:p>
    <w:p>
      <w:r>
        <w:t>Q: Describe a person who loves to grow vegetables at home or in the garden.</w:t>
      </w:r>
    </w:p>
    <w:p>
      <w:r>
        <w:t>中文题意：描述一个喜欢在家或花园里种菜的人。</w:t>
      </w:r>
    </w:p>
    <w:p>
      <w:r>
        <w:t>You should say:</w:t>
      </w:r>
    </w:p>
    <w:p>
      <w:r>
        <w:t>• Who this person is</w:t>
      </w:r>
    </w:p>
    <w:p>
      <w:r>
        <w:t>• What vegetables he/she grows</w:t>
      </w:r>
    </w:p>
    <w:p>
      <w:r>
        <w:t>• How he/she grows them</w:t>
      </w:r>
    </w:p>
    <w:p>
      <w:r>
        <w:t>• And explain why he/she loves growing vegetables</w:t>
      </w:r>
    </w:p>
    <w:p>
      <w:r>
        <w:t>A: I would like to talk about my grandfather. He grows vegetables on a small piece of land near his home, such as tomatoes, cucumbers and green onions. He treats the garden almost like a little project. Every morning, he checks the soil, waters the plants and removes weeds. What I find lovely is that he remembers the growth of each plant as if they were his children. He enjoys growing vegetables because it gives him a sense of purpose after retirement. It also keeps him active and connected with nature. Sometimes he gives us the vegetables he grows, and although they may not look perfect, they taste fresher than anything from the supermarket. I think this hobby brings him both health and happiness.</w:t>
      </w:r>
    </w:p>
    <w:p>
      <w:r>
        <w:t>参考思路：人物：爷爷；蔬菜：番茄、黄瓜、葱；做法：浇水除草；原因：退休后的目标感、运动和自然连接。</w:t>
      </w:r>
    </w:p>
    <w:p>
      <w:r>
        <w:t>表达亮点：a sense of purpose after retirement / clear structure / specific details / personal reflection</w:t>
      </w:r>
    </w:p>
    <w:p>
      <w:r>
        <w:t>Part 3 延伸问答</w:t>
      </w:r>
    </w:p>
    <w:p>
      <w:r>
        <w:t>Q: What are the advantages of growing vegetables at home?</w:t>
      </w:r>
    </w:p>
    <w:p>
      <w:r>
        <w:t>中文问题：在家种菜有什么好处？</w:t>
      </w:r>
    </w:p>
    <w:p>
      <w:r>
        <w:t>A: It reduces stress, provides fresh food and gives people a sense of achievement. It is also a gentle form of exercise, especially for older people.</w:t>
      </w:r>
    </w:p>
    <w:p>
      <w:r>
        <w:t>参考思路：减压、提供新鲜食物、有成就感，也能锻炼。</w:t>
      </w:r>
    </w:p>
    <w:p>
      <w:r>
        <w:t>表达亮点：观点清晰 / 原因解释 / 例子或让步补充</w:t>
      </w:r>
    </w:p>
    <w:p>
      <w:r>
        <w:t>Q: Do many people grow plants in cities?</w:t>
      </w:r>
    </w:p>
    <w:p>
      <w:r>
        <w:t>中文问题：城市里很多人种植物吗？</w:t>
      </w:r>
    </w:p>
    <w:p>
      <w:r>
        <w:t>A: Yes, many people use balconies or rooftops as mini gardens. It is a small way to bring nature into urban life.</w:t>
      </w:r>
    </w:p>
    <w:p>
      <w:r>
        <w:t>参考思路：很多人用阳台或屋顶做小花园，把自然带进城市生活。</w:t>
      </w:r>
    </w:p>
    <w:p>
      <w:r>
        <w:t>表达亮点：观点清晰 / 原因解释 / 例子或让步补充</w:t>
      </w:r>
    </w:p>
    <w:p>
      <w:r>
        <w:t>────────────────────────────────────────</w:t>
      </w:r>
    </w:p>
    <w:p>
      <w:r>
        <w:rPr>
          <w:b/>
          <w:sz w:val="24"/>
        </w:rPr>
        <w:t>早起经历</w:t>
      </w:r>
    </w:p>
    <w:p>
      <w:r>
        <w:t>Task Card</w:t>
      </w:r>
    </w:p>
    <w:p>
      <w:r>
        <w:t>Q: Describe a time when you got up early.</w:t>
      </w:r>
    </w:p>
    <w:p>
      <w:r>
        <w:t>中文题意：描述一次你早起的经历。</w:t>
      </w:r>
    </w:p>
    <w:p>
      <w:r>
        <w:t>You should say:</w:t>
      </w:r>
    </w:p>
    <w:p>
      <w:r>
        <w:t>• When it was</w:t>
      </w:r>
    </w:p>
    <w:p>
      <w:r>
        <w:t>• What you did</w:t>
      </w:r>
    </w:p>
    <w:p>
      <w:r>
        <w:t>• Why you got up early</w:t>
      </w:r>
    </w:p>
    <w:p>
      <w:r>
        <w:t>• And explain how you felt about it</w:t>
      </w:r>
    </w:p>
    <w:p>
      <w:r>
        <w:t>A: One memorable time I got up early was last summer, when I went hiking with two friends. We woke up at around five in the morning because we wanted to reach the mountain before it became too hot. At first I felt half-asleep and seriously questioned my decision, but once we arrived, the air was fresh and the whole place was quiet. We climbed slowly, watched the sky turn brighter, and finally saw the sunrise from a viewing platform. It was not a dramatic travel experience, but it felt peaceful and rewarding. I realized that waking up early gives you a kind of private time before the world becomes noisy. I still do not consider myself an early bird, but that morning made me understand why some people love starting the day early.</w:t>
      </w:r>
    </w:p>
    <w:p>
      <w:r>
        <w:t>参考思路：时间：夏天徒步；原因：避开高温看日出；感受：从困倦到平静、有收获。</w:t>
      </w:r>
    </w:p>
    <w:p>
      <w:r>
        <w:t>表达亮点：clear structure / specific details / personal reflection</w:t>
      </w:r>
    </w:p>
    <w:p>
      <w:r>
        <w:t>Part 3 延伸问答</w:t>
      </w:r>
    </w:p>
    <w:p>
      <w:r>
        <w:t>Q: Why do people get up early?</w:t>
      </w:r>
    </w:p>
    <w:p>
      <w:r>
        <w:t>中文问题：为什么人们早起？</w:t>
      </w:r>
    </w:p>
    <w:p>
      <w:r>
        <w:t>A: Some people have work or study commitments, while others enjoy quiet mornings for exercise, planning or personal time.</w:t>
      </w:r>
    </w:p>
    <w:p>
      <w:r>
        <w:t>参考思路：有人因工作学习，也有人为了安静晨间、运动和规划。</w:t>
      </w:r>
    </w:p>
    <w:p>
      <w:r>
        <w:t>表达亮点：观点清晰 / 原因解释 / 例子或让步补充</w:t>
      </w:r>
    </w:p>
    <w:p>
      <w:r>
        <w:t>Q: Is it good to arrive early in any situation?</w:t>
      </w:r>
    </w:p>
    <w:p>
      <w:r>
        <w:t>中文问题：任何情况早到都好吗？</w:t>
      </w:r>
    </w:p>
    <w:p>
      <w:r>
        <w:t>A: Usually yes, because it reduces stress and shows respect. But arriving too early can sometimes be inconvenient for the host, so timing still matters.</w:t>
      </w:r>
    </w:p>
    <w:p>
      <w:r>
        <w:t>参考思路：通常好，但太早到也可能给主人造成不便。</w:t>
      </w:r>
    </w:p>
    <w:p>
      <w:r>
        <w:t>表达亮点：观点清晰 / 原因解释 / 例子或让步补充</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