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b/>
          <w:sz w:val="24"/>
        </w:rPr>
        <w:t>Work or Study 工作/学习</w:t>
      </w:r>
    </w:p>
    <w:p>
      <w:pPr>
        <w:spacing w:before="0" w:after="0" w:line="252" w:lineRule="auto"/>
      </w:pPr>
      <w:r>
        <w:rPr>
          <w:b/>
        </w:rPr>
        <w:t>Q: Do you work or study?</w:t>
      </w:r>
    </w:p>
    <w:p>
      <w:pPr>
        <w:spacing w:before="0" w:after="0" w:line="252" w:lineRule="auto"/>
      </w:pPr>
      <w:r>
        <w:t>你工作还是学习？</w:t>
      </w:r>
    </w:p>
    <w:p>
      <w:pPr>
        <w:spacing w:before="0" w:after="0" w:line="252" w:lineRule="auto"/>
      </w:pPr>
      <w:r>
        <w:rPr>
          <w:b w:val="0"/>
        </w:rPr>
        <w:t>A: I am currently a university student, and my major is related to international relations. What I enjoy most is that the subject helps me understand how countries communicate, negotiate and solve problems together. At this stage, study is not just about passing exams for me; it also shapes how I plan my future. I try to connect daily learning with real skills, so my answer sounds personal rather than like a memorized sentence.</w:t>
      </w:r>
    </w:p>
    <w:p>
      <w:pPr>
        <w:spacing w:before="0" w:after="0" w:line="252" w:lineRule="auto"/>
      </w:pPr>
      <w:r>
        <w:t>参考思路：我是大学生，专业与国际关系相关，喜欢它能帮助理解国家间沟通和解决问题。</w:t>
      </w:r>
    </w:p>
    <w:p>
      <w:pPr>
        <w:spacing w:before="0" w:after="0" w:line="252" w:lineRule="auto"/>
      </w:pPr>
      <w:r>
        <w:t>表达亮点：communicate / negotiate / solve problems</w:t>
      </w:r>
    </w:p>
    <w:p>
      <w:pPr>
        <w:spacing w:before="0" w:after="0" w:line="252" w:lineRule="auto"/>
      </w:pPr>
      <w:r>
        <w:rPr>
          <w:b/>
        </w:rPr>
        <w:t>Q: Why did you choose your major?</w:t>
      </w:r>
    </w:p>
    <w:p>
      <w:pPr>
        <w:spacing w:before="0" w:after="0" w:line="252" w:lineRule="auto"/>
      </w:pPr>
      <w:r>
        <w:t>为什么选择你的专业？</w:t>
      </w:r>
    </w:p>
    <w:p>
      <w:pPr>
        <w:spacing w:before="0" w:after="0" w:line="252" w:lineRule="auto"/>
      </w:pPr>
      <w:r>
        <w:rPr>
          <w:b w:val="0"/>
        </w:rPr>
        <w:t>A: I chose it because it combines history, politics and communication. It allows me to look at global issues from different angles, which is both intellectually challenging and very practical. At this stage, study is not just about passing exams for me; it also shapes how I plan my future. I try to connect daily learning with real skills, so my answer sounds personal rather than like a memorized sentence.</w:t>
      </w:r>
    </w:p>
    <w:p>
      <w:pPr>
        <w:spacing w:before="0" w:after="0" w:line="252" w:lineRule="auto"/>
      </w:pPr>
      <w:r>
        <w:t>参考思路：这个专业结合历史、政治与沟通，能从不同角度理解国际议题。</w:t>
      </w:r>
    </w:p>
    <w:p>
      <w:pPr>
        <w:spacing w:before="0" w:after="0" w:line="252" w:lineRule="auto"/>
      </w:pPr>
      <w:r>
        <w:t>表达亮点：from different angles / intellectually challenging</w:t>
      </w:r>
    </w:p>
    <w:p>
      <w:pPr>
        <w:spacing w:before="0" w:after="0" w:line="252" w:lineRule="auto"/>
      </w:pPr>
      <w:r>
        <w:rPr>
          <w:b/>
        </w:rPr>
        <w:t>Q: Do you prefer studying in the morning or afternoon?</w:t>
      </w:r>
    </w:p>
    <w:p>
      <w:pPr>
        <w:spacing w:before="0" w:after="0" w:line="252" w:lineRule="auto"/>
      </w:pPr>
      <w:r>
        <w:t>你更喜欢上午还是下午学习？</w:t>
      </w:r>
    </w:p>
    <w:p>
      <w:pPr>
        <w:spacing w:before="0" w:after="0" w:line="252" w:lineRule="auto"/>
      </w:pPr>
      <w:r>
        <w:rPr>
          <w:b w:val="0"/>
        </w:rPr>
        <w:t>A: I prefer studying in the morning because my mind is fresher and I am less likely to procrastinate. In the afternoon, I usually need coffee to stay focused. At this stage, study is not just about passing exams for me; it also shapes how I plan my future. I try to connect daily learning with real skills, so my answer sounds personal rather than like a memorized sentence.</w:t>
      </w:r>
    </w:p>
    <w:p>
      <w:pPr>
        <w:spacing w:before="0" w:after="0" w:line="252" w:lineRule="auto"/>
      </w:pPr>
      <w:r>
        <w:t>参考思路：更喜欢上午学习，因为头脑清醒、不容易拖延。</w:t>
      </w:r>
    </w:p>
    <w:p>
      <w:pPr>
        <w:spacing w:before="0" w:after="0" w:line="252" w:lineRule="auto"/>
      </w:pPr>
      <w:r>
        <w:t>表达亮点：fresh mind / procrastinate / stay focused</w:t>
      </w:r>
    </w:p>
    <w:p>
      <w:pPr>
        <w:spacing w:before="0" w:after="0" w:line="252" w:lineRule="auto"/>
      </w:pPr>
      <w:r>
        <w:rPr>
          <w:b/>
        </w:rPr>
        <w:t>Q: Are you looking forward to working?</w:t>
      </w:r>
    </w:p>
    <w:p>
      <w:pPr>
        <w:spacing w:before="0" w:after="0" w:line="252" w:lineRule="auto"/>
      </w:pPr>
      <w:r>
        <w:t>你期待工作吗？</w:t>
      </w:r>
    </w:p>
    <w:p>
      <w:pPr>
        <w:spacing w:before="0" w:after="0" w:line="252" w:lineRule="auto"/>
      </w:pPr>
      <w:r>
        <w:rPr>
          <w:b w:val="0"/>
        </w:rPr>
        <w:t>A: Yes and no. I look forward to becoming more independent and applying what I have learned, but I also know working life can be demanding and less flexible than student life. At this stage, study is not just about passing exams for me; it also shapes how I plan my future. I try to connect daily learning with real skills, so my answer sounds personal rather than like a memorized sentence.</w:t>
      </w:r>
    </w:p>
    <w:p>
      <w:pPr>
        <w:spacing w:before="0" w:after="0" w:line="252" w:lineRule="auto"/>
      </w:pPr>
      <w:r>
        <w:t>参考思路：既期待也有担心，期待独立和应用知识，但工作会更辛苦。</w:t>
      </w:r>
    </w:p>
    <w:p>
      <w:pPr>
        <w:spacing w:before="0" w:after="0" w:line="252" w:lineRule="auto"/>
      </w:pPr>
      <w:r>
        <w:t>表达亮点：demanding / flexible / apply what I learned</w:t>
      </w:r>
    </w:p>
    <w:p>
      <w:pPr>
        <w:spacing w:before="60" w:after="60"/>
      </w:pPr>
      <w:r>
        <w:t>────────────────────────────────────────</w:t>
      </w:r>
    </w:p>
    <w:p>
      <w:pPr>
        <w:spacing w:before="120" w:after="80"/>
      </w:pPr>
      <w:r>
        <w:rPr>
          <w:b/>
          <w:sz w:val="24"/>
        </w:rPr>
        <w:t>Home and Accommodation 家与住宿</w:t>
      </w:r>
    </w:p>
    <w:p>
      <w:pPr>
        <w:spacing w:before="0" w:after="0" w:line="252" w:lineRule="auto"/>
      </w:pPr>
      <w:r>
        <w:rPr>
          <w:b/>
        </w:rPr>
        <w:t>Q: Can you describe the place where you live?</w:t>
      </w:r>
    </w:p>
    <w:p>
      <w:pPr>
        <w:spacing w:before="0" w:after="0" w:line="252" w:lineRule="auto"/>
      </w:pPr>
      <w:r>
        <w:t>描述一下你住的地方。</w:t>
      </w:r>
    </w:p>
    <w:p>
      <w:pPr>
        <w:spacing w:before="0" w:after="0" w:line="252" w:lineRule="auto"/>
      </w:pPr>
      <w:r>
        <w:rPr>
          <w:b w:val="0"/>
        </w:rPr>
        <w:t>A: I live in a small but bright apartment. It is not fancy, but it is comfortable and convenient, and my favorite part is the window area where I can sit with tea and read. I think the place where someone lives quietly affects their mood, productivity and sense of safety. Even small details, like light, noise and the people around you, can make a place feel either temporary or truly like home.</w:t>
      </w:r>
    </w:p>
    <w:p>
      <w:pPr>
        <w:spacing w:before="0" w:after="0" w:line="252" w:lineRule="auto"/>
      </w:pPr>
      <w:r>
        <w:t>参考思路：住在小但明亮舒适的公寓，最喜欢窗边阅读。</w:t>
      </w:r>
    </w:p>
    <w:p>
      <w:pPr>
        <w:spacing w:before="0" w:after="0" w:line="252" w:lineRule="auto"/>
      </w:pPr>
      <w:r>
        <w:t>表达亮点：bright and comfortable / window area</w:t>
      </w:r>
    </w:p>
    <w:p>
      <w:pPr>
        <w:spacing w:before="0" w:after="0" w:line="252" w:lineRule="auto"/>
      </w:pPr>
      <w:r>
        <w:rPr>
          <w:b/>
        </w:rPr>
        <w:t>Q: Who do you live with?</w:t>
      </w:r>
    </w:p>
    <w:p>
      <w:pPr>
        <w:spacing w:before="0" w:after="0" w:line="252" w:lineRule="auto"/>
      </w:pPr>
      <w:r>
        <w:t>你和谁住在一起？</w:t>
      </w:r>
    </w:p>
    <w:p>
      <w:pPr>
        <w:spacing w:before="0" w:after="0" w:line="252" w:lineRule="auto"/>
      </w:pPr>
      <w:r>
        <w:rPr>
          <w:b w:val="0"/>
        </w:rPr>
        <w:t>A: At the moment, I live with my family. We all have different schedules, so dinner is often the only time when we can sit down and properly talk to each other. I think the place where someone lives quietly affects their mood, productivity and sense of safety. Even small details, like light, noise and the people around you, can make a place feel either temporary or truly like home.</w:t>
      </w:r>
    </w:p>
    <w:p>
      <w:pPr>
        <w:spacing w:before="0" w:after="0" w:line="252" w:lineRule="auto"/>
      </w:pPr>
      <w:r>
        <w:t>参考思路：和家人住，晚餐常是认真聊天的时间。</w:t>
      </w:r>
    </w:p>
    <w:p>
      <w:pPr>
        <w:spacing w:before="0" w:after="0" w:line="252" w:lineRule="auto"/>
      </w:pPr>
      <w:r>
        <w:t>表达亮点：properly talk to each other</w:t>
      </w:r>
    </w:p>
    <w:p>
      <w:pPr>
        <w:spacing w:before="0" w:after="0" w:line="252" w:lineRule="auto"/>
      </w:pPr>
      <w:r>
        <w:rPr>
          <w:b/>
        </w:rPr>
        <w:t>Q: Which room do you spend the most time in?</w:t>
      </w:r>
    </w:p>
    <w:p>
      <w:pPr>
        <w:spacing w:before="0" w:after="0" w:line="252" w:lineRule="auto"/>
      </w:pPr>
      <w:r>
        <w:t>你在哪个房间待得最多？</w:t>
      </w:r>
    </w:p>
    <w:p>
      <w:pPr>
        <w:spacing w:before="0" w:after="0" w:line="252" w:lineRule="auto"/>
      </w:pPr>
      <w:r>
        <w:rPr>
          <w:b w:val="0"/>
        </w:rPr>
        <w:t>A: I spend the most time in my bedroom because it is where I study, relax and recharge. I have tried to make it simple and tidy so it does not distract me. I think the place where someone lives quietly affects their mood, productivity and sense of safety. Even small details, like light, noise and the people around you, can make a place feel either temporary or truly like home.</w:t>
      </w:r>
    </w:p>
    <w:p>
      <w:pPr>
        <w:spacing w:before="0" w:after="0" w:line="252" w:lineRule="auto"/>
      </w:pPr>
      <w:r>
        <w:t>参考思路：卧室待得最多，是学习和放松的地方。</w:t>
      </w:r>
    </w:p>
    <w:p>
      <w:pPr>
        <w:spacing w:before="0" w:after="0" w:line="252" w:lineRule="auto"/>
      </w:pPr>
      <w:r>
        <w:t>表达亮点：recharge / distract me</w:t>
      </w:r>
    </w:p>
    <w:p>
      <w:pPr>
        <w:spacing w:before="0" w:after="0" w:line="252" w:lineRule="auto"/>
      </w:pPr>
      <w:r>
        <w:rPr>
          <w:b/>
        </w:rPr>
        <w:t>Q: What kind of place would you like to live in the future?</w:t>
      </w:r>
    </w:p>
    <w:p>
      <w:pPr>
        <w:spacing w:before="0" w:after="0" w:line="252" w:lineRule="auto"/>
      </w:pPr>
      <w:r>
        <w:t>未来想住在什么样的地方？</w:t>
      </w:r>
    </w:p>
    <w:p>
      <w:pPr>
        <w:spacing w:before="0" w:after="0" w:line="252" w:lineRule="auto"/>
      </w:pPr>
      <w:r>
        <w:rPr>
          <w:b w:val="0"/>
        </w:rPr>
        <w:t>A: I would like to live in a quiet apartment with enough sunlight and some green space nearby. I do not need a huge place, but I want it to feel peaceful. I think the place where someone lives quietly affects their mood, productivity and sense of safety. Even small details, like light, noise and the people around you, can make a place feel either temporary or truly like home.</w:t>
      </w:r>
    </w:p>
    <w:p>
      <w:pPr>
        <w:spacing w:before="0" w:after="0" w:line="252" w:lineRule="auto"/>
      </w:pPr>
      <w:r>
        <w:t>参考思路：想住安静、有阳光、附近有绿地的地方。</w:t>
      </w:r>
    </w:p>
    <w:p>
      <w:pPr>
        <w:spacing w:before="0" w:after="0" w:line="252" w:lineRule="auto"/>
      </w:pPr>
      <w:r>
        <w:t>表达亮点：green space / feel peaceful</w:t>
      </w:r>
    </w:p>
    <w:p>
      <w:pPr>
        <w:spacing w:before="60" w:after="60"/>
      </w:pPr>
      <w:r>
        <w:t>────────────────────────────────────────</w:t>
      </w:r>
    </w:p>
    <w:p>
      <w:pPr>
        <w:spacing w:before="120" w:after="80"/>
      </w:pPr>
      <w:r>
        <w:rPr>
          <w:b/>
          <w:sz w:val="24"/>
        </w:rPr>
        <w:t>Hometown 家乡</w:t>
      </w:r>
    </w:p>
    <w:p>
      <w:pPr>
        <w:spacing w:before="0" w:after="0" w:line="252" w:lineRule="auto"/>
      </w:pPr>
      <w:r>
        <w:rPr>
          <w:b/>
        </w:rPr>
        <w:t>Q: What is your hometown like?</w:t>
      </w:r>
    </w:p>
    <w:p>
      <w:pPr>
        <w:spacing w:before="0" w:after="0" w:line="252" w:lineRule="auto"/>
      </w:pPr>
      <w:r>
        <w:t>你的家乡是什么样的？</w:t>
      </w:r>
    </w:p>
    <w:p>
      <w:pPr>
        <w:spacing w:before="0" w:after="0" w:line="252" w:lineRule="auto"/>
      </w:pPr>
      <w:r>
        <w:rPr>
          <w:b w:val="0"/>
        </w:rPr>
        <w:t>A: My hometown is a medium-sized city with a relaxed pace of life. It may not be as exciting as big cities, but it has good food, friendly people and a strong sense of familiarity. I think the place where someone lives quietly affects their mood, productivity and sense of safety. Even small details, like light, noise and the people around you, can make a place feel either temporary or truly like home.</w:t>
      </w:r>
    </w:p>
    <w:p>
      <w:pPr>
        <w:spacing w:before="0" w:after="0" w:line="252" w:lineRule="auto"/>
      </w:pPr>
      <w:r>
        <w:t>参考思路：中等城市，节奏放松，有美食和熟悉感。</w:t>
      </w:r>
    </w:p>
    <w:p>
      <w:pPr>
        <w:spacing w:before="0" w:after="0" w:line="252" w:lineRule="auto"/>
      </w:pPr>
      <w:r>
        <w:t>表达亮点：a relaxed pace of life / sense of familiarity</w:t>
      </w:r>
    </w:p>
    <w:p>
      <w:pPr>
        <w:spacing w:before="0" w:after="0" w:line="252" w:lineRule="auto"/>
      </w:pPr>
      <w:r>
        <w:rPr>
          <w:b/>
        </w:rPr>
        <w:t>Q: Do you like your hometown?</w:t>
      </w:r>
    </w:p>
    <w:p>
      <w:pPr>
        <w:spacing w:before="0" w:after="0" w:line="252" w:lineRule="auto"/>
      </w:pPr>
      <w:r>
        <w:t>你喜欢你的家乡吗？</w:t>
      </w:r>
    </w:p>
    <w:p>
      <w:pPr>
        <w:spacing w:before="0" w:after="0" w:line="252" w:lineRule="auto"/>
      </w:pPr>
      <w:r>
        <w:rPr>
          <w:b w:val="0"/>
        </w:rPr>
        <w:t>A: Yes, I do. Whenever I go back, I feel grounded. It reminds me of my childhood and of a simpler version of life before everything became busy. I think the place where someone lives quietly affects their mood, productivity and sense of safety. Even small details, like light, noise and the people around you, can make a place feel either temporary or truly like home.</w:t>
      </w:r>
    </w:p>
    <w:p>
      <w:pPr>
        <w:spacing w:before="0" w:after="0" w:line="252" w:lineRule="auto"/>
      </w:pPr>
      <w:r>
        <w:t>参考思路：喜欢，回去会有踏实感，想起童年。</w:t>
      </w:r>
    </w:p>
    <w:p>
      <w:pPr>
        <w:spacing w:before="0" w:after="0" w:line="252" w:lineRule="auto"/>
      </w:pPr>
      <w:r>
        <w:t>表达亮点：feel grounded / a simpler version of life</w:t>
      </w:r>
    </w:p>
    <w:p>
      <w:pPr>
        <w:spacing w:before="0" w:after="0" w:line="252" w:lineRule="auto"/>
      </w:pPr>
      <w:r>
        <w:rPr>
          <w:b/>
        </w:rPr>
        <w:t>Q: What do you like most about your hometown?</w:t>
      </w:r>
    </w:p>
    <w:p>
      <w:pPr>
        <w:spacing w:before="0" w:after="0" w:line="252" w:lineRule="auto"/>
      </w:pPr>
      <w:r>
        <w:t>你最喜欢家乡什么？</w:t>
      </w:r>
    </w:p>
    <w:p>
      <w:pPr>
        <w:spacing w:before="0" w:after="0" w:line="252" w:lineRule="auto"/>
      </w:pPr>
      <w:r>
        <w:rPr>
          <w:b w:val="0"/>
        </w:rPr>
        <w:t>A: I like the food most. It is not only tasty but also emotionally meaningful, because many dishes remind me of family dinners and local festivals. I think the place where someone lives quietly affects their mood, productivity and sense of safety. Even small details, like light, noise and the people around you, can make a place feel either temporary or truly like home.</w:t>
      </w:r>
    </w:p>
    <w:p>
      <w:pPr>
        <w:spacing w:before="0" w:after="0" w:line="252" w:lineRule="auto"/>
      </w:pPr>
      <w:r>
        <w:t>参考思路：最喜欢食物，不仅好吃也有情感意义。</w:t>
      </w:r>
    </w:p>
    <w:p>
      <w:pPr>
        <w:spacing w:before="0" w:after="0" w:line="252" w:lineRule="auto"/>
      </w:pPr>
      <w:r>
        <w:t>表达亮点：emotionally meaningful / local festivals</w:t>
      </w:r>
    </w:p>
    <w:p>
      <w:pPr>
        <w:spacing w:before="0" w:after="0" w:line="252" w:lineRule="auto"/>
      </w:pPr>
      <w:r>
        <w:rPr>
          <w:b/>
        </w:rPr>
        <w:t>Q: Has your hometown changed much?</w:t>
      </w:r>
    </w:p>
    <w:p>
      <w:pPr>
        <w:spacing w:before="0" w:after="0" w:line="252" w:lineRule="auto"/>
      </w:pPr>
      <w:r>
        <w:t>你的家乡变化大吗？</w:t>
      </w:r>
    </w:p>
    <w:p>
      <w:pPr>
        <w:spacing w:before="0" w:after="0" w:line="252" w:lineRule="auto"/>
      </w:pPr>
      <w:r>
        <w:rPr>
          <w:b w:val="0"/>
        </w:rPr>
        <w:t>A: Yes, it has become more modern. There are more shopping malls and better roads now, but some old neighborhoods have disappeared, which is a bit sad. I think the place where someone lives quietly affects their mood, productivity and sense of safety. Even small details, like light, noise and the people around you, can make a place feel either temporary or truly like home.</w:t>
      </w:r>
    </w:p>
    <w:p>
      <w:pPr>
        <w:spacing w:before="0" w:after="0" w:line="252" w:lineRule="auto"/>
      </w:pPr>
      <w:r>
        <w:t>参考思路：更现代了，但一些老街区消失了。</w:t>
      </w:r>
    </w:p>
    <w:p>
      <w:pPr>
        <w:spacing w:before="0" w:after="0" w:line="252" w:lineRule="auto"/>
      </w:pPr>
      <w:r>
        <w:t>表达亮点：old neighborhoods / a bit sad</w:t>
      </w:r>
    </w:p>
    <w:p>
      <w:pPr>
        <w:spacing w:before="60" w:after="60"/>
      </w:pPr>
      <w:r>
        <w:t>────────────────────────────────────────</w:t>
      </w:r>
    </w:p>
    <w:p>
      <w:pPr>
        <w:spacing w:before="120" w:after="80"/>
      </w:pPr>
      <w:r>
        <w:rPr>
          <w:b/>
          <w:sz w:val="24"/>
        </w:rPr>
        <w:t>Day off 放假</w:t>
      </w:r>
    </w:p>
    <w:p>
      <w:pPr>
        <w:spacing w:before="0" w:after="0" w:line="252" w:lineRule="auto"/>
      </w:pPr>
      <w:r>
        <w:rPr>
          <w:b/>
        </w:rPr>
        <w:t>Q: When was the last time you had a few days off?</w:t>
      </w:r>
    </w:p>
    <w:p>
      <w:pPr>
        <w:spacing w:before="0" w:after="0" w:line="252" w:lineRule="auto"/>
      </w:pPr>
      <w:r>
        <w:t>上次休息几天是什么时候？</w:t>
      </w:r>
    </w:p>
    <w:p>
      <w:pPr>
        <w:spacing w:before="0" w:after="0" w:line="252" w:lineRule="auto"/>
      </w:pPr>
      <w:r>
        <w:rPr>
          <w:b w:val="0"/>
        </w:rPr>
        <w:t>A: The last time was probably during a short holiday. I did not travel far; I just slept more, met friends and gave myself a break from constant deadlines. A good break does not always require travel or expensive plans. Sometimes the most refreshing thing is simply having enough time to sleep, meet people slowly and stop worrying about deadlines.</w:t>
      </w:r>
    </w:p>
    <w:p>
      <w:pPr>
        <w:spacing w:before="0" w:after="0" w:line="252" w:lineRule="auto"/>
      </w:pPr>
      <w:r>
        <w:t>参考思路：上次是假期，没远行，只是休息见朋友。</w:t>
      </w:r>
    </w:p>
    <w:p>
      <w:pPr>
        <w:spacing w:before="0" w:after="0" w:line="252" w:lineRule="auto"/>
      </w:pPr>
      <w:r>
        <w:t>表达亮点：constant deadlines / give myself a break</w:t>
      </w:r>
    </w:p>
    <w:p>
      <w:pPr>
        <w:spacing w:before="0" w:after="0" w:line="252" w:lineRule="auto"/>
      </w:pPr>
      <w:r>
        <w:rPr>
          <w:b/>
        </w:rPr>
        <w:t>Q: What do you usually do on your days off?</w:t>
      </w:r>
    </w:p>
    <w:p>
      <w:pPr>
        <w:spacing w:before="0" w:after="0" w:line="252" w:lineRule="auto"/>
      </w:pPr>
      <w:r>
        <w:t>休息日通常做什么？</w:t>
      </w:r>
    </w:p>
    <w:p>
      <w:pPr>
        <w:spacing w:before="0" w:after="0" w:line="252" w:lineRule="auto"/>
      </w:pPr>
      <w:r>
        <w:rPr>
          <w:b w:val="0"/>
        </w:rPr>
        <w:t>A: I usually sleep in, tidy my room and meet a friend for coffee. I do not plan too much because a day off should feel like a pause, not another task list. A good break does not always require travel or expensive plans. Sometimes the most refreshing thing is simply having enough time to sleep, meet people slowly and stop worrying about deadlines.</w:t>
      </w:r>
    </w:p>
    <w:p>
      <w:pPr>
        <w:spacing w:before="0" w:after="0" w:line="252" w:lineRule="auto"/>
      </w:pPr>
      <w:r>
        <w:t>参考思路：睡懒觉、整理房间、喝咖啡，不想再列任务。</w:t>
      </w:r>
    </w:p>
    <w:p>
      <w:pPr>
        <w:spacing w:before="0" w:after="0" w:line="252" w:lineRule="auto"/>
      </w:pPr>
      <w:r>
        <w:t>表达亮点：sleep in / a pause / task list</w:t>
      </w:r>
    </w:p>
    <w:p>
      <w:pPr>
        <w:spacing w:before="0" w:after="0" w:line="252" w:lineRule="auto"/>
      </w:pPr>
      <w:r>
        <w:rPr>
          <w:b/>
        </w:rPr>
        <w:t>Q: Do you prefer spending days off with family or friends?</w:t>
      </w:r>
    </w:p>
    <w:p>
      <w:pPr>
        <w:spacing w:before="0" w:after="0" w:line="252" w:lineRule="auto"/>
      </w:pPr>
      <w:r>
        <w:t>休息日喜欢和家人还是朋友过？</w:t>
      </w:r>
    </w:p>
    <w:p>
      <w:pPr>
        <w:spacing w:before="0" w:after="0" w:line="252" w:lineRule="auto"/>
      </w:pPr>
      <w:r>
        <w:rPr>
          <w:b w:val="0"/>
        </w:rPr>
        <w:t>A: It depends on my mood. Family time feels stable and comforting, while time with friends is usually more lively and full of random conversations. A good break does not always require travel or expensive plans. Sometimes the most refreshing thing is simply having enough time to sleep, meet people slowly and stop worrying about deadlines.</w:t>
      </w:r>
    </w:p>
    <w:p>
      <w:pPr>
        <w:spacing w:before="0" w:after="0" w:line="252" w:lineRule="auto"/>
      </w:pPr>
      <w:r>
        <w:t>参考思路：看心情，家人稳定温暖，朋友更热闹。</w:t>
      </w:r>
    </w:p>
    <w:p>
      <w:pPr>
        <w:spacing w:before="0" w:after="0" w:line="252" w:lineRule="auto"/>
      </w:pPr>
      <w:r>
        <w:t>表达亮点：stable and comforting / random conversations</w:t>
      </w:r>
    </w:p>
    <w:p>
      <w:pPr>
        <w:spacing w:before="0" w:after="0" w:line="252" w:lineRule="auto"/>
      </w:pPr>
      <w:r>
        <w:rPr>
          <w:b/>
        </w:rPr>
        <w:t>Q: What would you do if you had a day off tomorrow?</w:t>
      </w:r>
    </w:p>
    <w:p>
      <w:pPr>
        <w:spacing w:before="0" w:after="0" w:line="252" w:lineRule="auto"/>
      </w:pPr>
      <w:r>
        <w:t>如果明天休息会做什么？</w:t>
      </w:r>
    </w:p>
    <w:p>
      <w:pPr>
        <w:spacing w:before="0" w:after="0" w:line="252" w:lineRule="auto"/>
      </w:pPr>
      <w:r>
        <w:rPr>
          <w:b w:val="0"/>
        </w:rPr>
        <w:t>A: I would probably go to a quiet cafe, read something light, and take a long walk in the evening. That would be my ideal low-pressure day. A good break does not always require travel or expensive plans. Sometimes the most refreshing thing is simply having enough time to sleep, meet people slowly and stop worrying about deadlines.</w:t>
      </w:r>
    </w:p>
    <w:p>
      <w:pPr>
        <w:spacing w:before="0" w:after="0" w:line="252" w:lineRule="auto"/>
      </w:pPr>
      <w:r>
        <w:t>参考思路：会去咖啡馆、轻松阅读、晚上散步。</w:t>
      </w:r>
    </w:p>
    <w:p>
      <w:pPr>
        <w:spacing w:before="0" w:after="0" w:line="252" w:lineRule="auto"/>
      </w:pPr>
      <w:r>
        <w:t>表达亮点：low-pressure day</w:t>
      </w:r>
    </w:p>
    <w:p>
      <w:pPr>
        <w:spacing w:before="60" w:after="60"/>
      </w:pPr>
      <w:r>
        <w:t>────────────────────────────────────────</w:t>
      </w:r>
    </w:p>
    <w:p>
      <w:pPr>
        <w:spacing w:before="120" w:after="80"/>
      </w:pPr>
      <w:r>
        <w:rPr>
          <w:b/>
          <w:sz w:val="24"/>
        </w:rPr>
        <w:t>Pets and Animals 宠物与动物</w:t>
      </w:r>
    </w:p>
    <w:p>
      <w:pPr>
        <w:spacing w:before="0" w:after="0" w:line="252" w:lineRule="auto"/>
      </w:pPr>
      <w:r>
        <w:rPr>
          <w:b/>
        </w:rPr>
        <w:t>Q: What is your favorite animal?</w:t>
      </w:r>
    </w:p>
    <w:p>
      <w:pPr>
        <w:spacing w:before="0" w:after="0" w:line="252" w:lineRule="auto"/>
      </w:pPr>
      <w:r>
        <w:t>你最喜欢什么动物？</w:t>
      </w:r>
    </w:p>
    <w:p>
      <w:pPr>
        <w:spacing w:before="0" w:after="0" w:line="252" w:lineRule="auto"/>
      </w:pPr>
      <w:r>
        <w:rPr>
          <w:b w:val="0"/>
        </w:rPr>
        <w:t>A: My favorite animal is the dog. Dogs are loyal, expressive and emotionally supportive. Even when you have a bad day, a dog can make you feel welcomed. Animals can bring people comfort because they respond in a direct and honest way. Even people who do not own pets often understand why animals become important companions in modern life.</w:t>
      </w:r>
    </w:p>
    <w:p>
      <w:pPr>
        <w:spacing w:before="0" w:after="0" w:line="252" w:lineRule="auto"/>
      </w:pPr>
      <w:r>
        <w:t>参考思路：最喜欢狗，因为忠诚、有情绪支持。</w:t>
      </w:r>
    </w:p>
    <w:p>
      <w:pPr>
        <w:spacing w:before="0" w:after="0" w:line="252" w:lineRule="auto"/>
      </w:pPr>
      <w:r>
        <w:t>表达亮点：emotionally supportive / feel welcomed</w:t>
      </w:r>
    </w:p>
    <w:p>
      <w:pPr>
        <w:spacing w:before="0" w:after="0" w:line="252" w:lineRule="auto"/>
      </w:pPr>
      <w:r>
        <w:rPr>
          <w:b/>
        </w:rPr>
        <w:t>Q: Have you ever had a pet?</w:t>
      </w:r>
    </w:p>
    <w:p>
      <w:pPr>
        <w:spacing w:before="0" w:after="0" w:line="252" w:lineRule="auto"/>
      </w:pPr>
      <w:r>
        <w:t>你养过宠物吗？</w:t>
      </w:r>
    </w:p>
    <w:p>
      <w:pPr>
        <w:spacing w:before="0" w:after="0" w:line="252" w:lineRule="auto"/>
      </w:pPr>
      <w:r>
        <w:rPr>
          <w:b w:val="0"/>
        </w:rPr>
        <w:t>A: Not a real one, except a couple of goldfish when I was little. My parents thought pets required too much responsibility, but I would like to have a dog in the future. Animals can bring people comfort because they respond in a direct and honest way. Even people who do not own pets often understand why animals become important companions in modern life.</w:t>
      </w:r>
    </w:p>
    <w:p>
      <w:pPr>
        <w:spacing w:before="0" w:after="0" w:line="252" w:lineRule="auto"/>
      </w:pPr>
      <w:r>
        <w:t>参考思路：小时候养过金鱼，未来想养狗。</w:t>
      </w:r>
    </w:p>
    <w:p>
      <w:pPr>
        <w:spacing w:before="0" w:after="0" w:line="252" w:lineRule="auto"/>
      </w:pPr>
      <w:r>
        <w:t>表达亮点：require responsibility</w:t>
      </w:r>
    </w:p>
    <w:p>
      <w:pPr>
        <w:spacing w:before="0" w:after="0" w:line="252" w:lineRule="auto"/>
      </w:pPr>
      <w:r>
        <w:rPr>
          <w:b/>
        </w:rPr>
        <w:t>Q: Would you keep a pet indoors or outdoors?</w:t>
      </w:r>
    </w:p>
    <w:p>
      <w:pPr>
        <w:spacing w:before="0" w:after="0" w:line="252" w:lineRule="auto"/>
      </w:pPr>
      <w:r>
        <w:t>你会把宠物养在室内还是室外？</w:t>
      </w:r>
    </w:p>
    <w:p>
      <w:pPr>
        <w:spacing w:before="0" w:after="0" w:line="252" w:lineRule="auto"/>
      </w:pPr>
      <w:r>
        <w:rPr>
          <w:b w:val="0"/>
        </w:rPr>
        <w:t>A: For a dog, I think it should have both. It needs a safe indoor space, but it also needs outdoor exercise to stay healthy and mentally balanced. Animals can bring people comfort because they respond in a direct and honest way. Even people who do not own pets often understand why animals become important companions in modern life.</w:t>
      </w:r>
    </w:p>
    <w:p>
      <w:pPr>
        <w:spacing w:before="0" w:after="0" w:line="252" w:lineRule="auto"/>
      </w:pPr>
      <w:r>
        <w:t>参考思路：宠物既需要室内安全空间，也需要户外活动。</w:t>
      </w:r>
    </w:p>
    <w:p>
      <w:pPr>
        <w:spacing w:before="0" w:after="0" w:line="252" w:lineRule="auto"/>
      </w:pPr>
      <w:r>
        <w:t>表达亮点：mentally balanced</w:t>
      </w:r>
    </w:p>
    <w:p>
      <w:pPr>
        <w:spacing w:before="0" w:after="0" w:line="252" w:lineRule="auto"/>
      </w:pPr>
      <w:r>
        <w:rPr>
          <w:b/>
        </w:rPr>
        <w:t>Q: What is the most popular animal in China?</w:t>
      </w:r>
    </w:p>
    <w:p>
      <w:pPr>
        <w:spacing w:before="0" w:after="0" w:line="252" w:lineRule="auto"/>
      </w:pPr>
      <w:r>
        <w:t>中国最受欢迎的动物是什么？</w:t>
      </w:r>
    </w:p>
    <w:p>
      <w:pPr>
        <w:spacing w:before="0" w:after="0" w:line="252" w:lineRule="auto"/>
      </w:pPr>
      <w:r>
        <w:rPr>
          <w:b w:val="0"/>
        </w:rPr>
        <w:t>A: Pandas are probably the most popular. They are cute, rare and strongly connected with China’s national image, so people naturally feel proud of them. Animals can bring people comfort because they respond in a direct and honest way. Even people who do not own pets often understand why animals become important companions in modern life.</w:t>
      </w:r>
    </w:p>
    <w:p>
      <w:pPr>
        <w:spacing w:before="0" w:after="0" w:line="252" w:lineRule="auto"/>
      </w:pPr>
      <w:r>
        <w:t>参考思路：熊猫最受欢迎，可爱稀有且代表中国形象。</w:t>
      </w:r>
    </w:p>
    <w:p>
      <w:pPr>
        <w:spacing w:before="0" w:after="0" w:line="252" w:lineRule="auto"/>
      </w:pPr>
      <w:r>
        <w:t>表达亮点：national image / feel proud</w:t>
      </w:r>
    </w:p>
    <w:p>
      <w:pPr>
        <w:spacing w:before="60" w:after="60"/>
      </w:pPr>
      <w:r>
        <w:t>────────────────────────────────────────</w:t>
      </w:r>
    </w:p>
    <w:p>
      <w:pPr>
        <w:spacing w:before="120" w:after="80"/>
      </w:pPr>
      <w:r>
        <w:rPr>
          <w:b/>
          <w:sz w:val="24"/>
        </w:rPr>
        <w:t>Hobbies 爱好</w:t>
      </w:r>
    </w:p>
    <w:p>
      <w:pPr>
        <w:spacing w:before="0" w:after="0" w:line="252" w:lineRule="auto"/>
      </w:pPr>
      <w:r>
        <w:rPr>
          <w:b/>
        </w:rPr>
        <w:t>Q: Do you have any hobbies?</w:t>
      </w:r>
    </w:p>
    <w:p>
      <w:pPr>
        <w:spacing w:before="0" w:after="0" w:line="252" w:lineRule="auto"/>
      </w:pPr>
      <w:r>
        <w:t>你有什么爱好？</w:t>
      </w:r>
    </w:p>
    <w:p>
      <w:pPr>
        <w:spacing w:before="0" w:after="0" w:line="252" w:lineRule="auto"/>
      </w:pPr>
      <w:r>
        <w:rPr>
          <w:b w:val="0"/>
        </w:rPr>
        <w:t>A: I enjoy reading and watching sitcoms. Reading gives me quiet time, while sitcoms help me relax when I do not want to think too much. I think hobbies are important because they let people do something without pressure or competition. They also reveal a person’s personality, since what we choose to do in free time often says a lot about us.</w:t>
      </w:r>
    </w:p>
    <w:p>
      <w:pPr>
        <w:spacing w:before="0" w:after="0" w:line="252" w:lineRule="auto"/>
      </w:pPr>
      <w:r>
        <w:t>参考思路：喜欢阅读和看情景喜剧，分别提供安静和放松。</w:t>
      </w:r>
    </w:p>
    <w:p>
      <w:pPr>
        <w:spacing w:before="0" w:after="0" w:line="252" w:lineRule="auto"/>
      </w:pPr>
      <w:r>
        <w:t>表达亮点：quiet time / sitcoms</w:t>
      </w:r>
    </w:p>
    <w:p>
      <w:pPr>
        <w:spacing w:before="0" w:after="0" w:line="252" w:lineRule="auto"/>
      </w:pPr>
      <w:r>
        <w:rPr>
          <w:b/>
        </w:rPr>
        <w:t>Q: Did you have hobbies when you were a child?</w:t>
      </w:r>
    </w:p>
    <w:p>
      <w:pPr>
        <w:spacing w:before="0" w:after="0" w:line="252" w:lineRule="auto"/>
      </w:pPr>
      <w:r>
        <w:t>小时候有什么爱好？</w:t>
      </w:r>
    </w:p>
    <w:p>
      <w:pPr>
        <w:spacing w:before="0" w:after="0" w:line="252" w:lineRule="auto"/>
      </w:pPr>
      <w:r>
        <w:rPr>
          <w:b w:val="0"/>
        </w:rPr>
        <w:t>A: When I was little, I loved drawing and making up stories. I could spend a whole afternoon in my own little world without feeling bored. I think hobbies are important because they let people do something without pressure or competition. They also reveal a person’s personality, since what we choose to do in free time often says a lot about us.</w:t>
      </w:r>
    </w:p>
    <w:p>
      <w:pPr>
        <w:spacing w:before="0" w:after="0" w:line="252" w:lineRule="auto"/>
      </w:pPr>
      <w:r>
        <w:t>参考思路：小时候喜欢画画和编故事。</w:t>
      </w:r>
    </w:p>
    <w:p>
      <w:pPr>
        <w:spacing w:before="0" w:after="0" w:line="252" w:lineRule="auto"/>
      </w:pPr>
      <w:r>
        <w:t>表达亮点：my own little world</w:t>
      </w:r>
    </w:p>
    <w:p>
      <w:pPr>
        <w:spacing w:before="0" w:after="0" w:line="252" w:lineRule="auto"/>
      </w:pPr>
      <w:r>
        <w:rPr>
          <w:b/>
        </w:rPr>
        <w:t>Q: Do you have a hobby from childhood?</w:t>
      </w:r>
    </w:p>
    <w:p>
      <w:pPr>
        <w:spacing w:before="0" w:after="0" w:line="252" w:lineRule="auto"/>
      </w:pPr>
      <w:r>
        <w:t>有没有从小坚持到现在的爱好？</w:t>
      </w:r>
    </w:p>
    <w:p>
      <w:pPr>
        <w:spacing w:before="0" w:after="0" w:line="252" w:lineRule="auto"/>
      </w:pPr>
      <w:r>
        <w:rPr>
          <w:b w:val="0"/>
        </w:rPr>
        <w:t>A: Yes, learning English. At first it was just a school subject, but gradually it became a tool that allowed me to understand films, books and people from different cultures. I think hobbies are important because they let people do something without pressure or competition. They also reveal a person’s personality, since what we choose to do in free time often says a lot about us.</w:t>
      </w:r>
    </w:p>
    <w:p>
      <w:pPr>
        <w:spacing w:before="0" w:after="0" w:line="252" w:lineRule="auto"/>
      </w:pPr>
      <w:r>
        <w:t>参考思路：英语从学科变成了解文化的工具。</w:t>
      </w:r>
    </w:p>
    <w:p>
      <w:pPr>
        <w:spacing w:before="0" w:after="0" w:line="252" w:lineRule="auto"/>
      </w:pPr>
      <w:r>
        <w:t>表达亮点：gradually / different cultures</w:t>
      </w:r>
    </w:p>
    <w:p>
      <w:pPr>
        <w:spacing w:before="0" w:after="0" w:line="252" w:lineRule="auto"/>
      </w:pPr>
      <w:r>
        <w:rPr>
          <w:b/>
        </w:rPr>
        <w:t>Q: Do your family members have the same hobbies as you?</w:t>
      </w:r>
    </w:p>
    <w:p>
      <w:pPr>
        <w:spacing w:before="0" w:after="0" w:line="252" w:lineRule="auto"/>
      </w:pPr>
      <w:r>
        <w:t>家人和你有一样的爱好吗？</w:t>
      </w:r>
    </w:p>
    <w:p>
      <w:pPr>
        <w:spacing w:before="0" w:after="0" w:line="252" w:lineRule="auto"/>
      </w:pPr>
      <w:r>
        <w:rPr>
          <w:b w:val="0"/>
        </w:rPr>
        <w:t>A: Not really. My family are more into practical things like cooking or gardening, while I prefer reading and language learning, but that difference makes our conversations more interesting. I think hobbies are important because they let people do something without pressure or competition. They also reveal a person’s personality, since what we choose to do in free time often says a lot about us.</w:t>
      </w:r>
    </w:p>
    <w:p>
      <w:pPr>
        <w:spacing w:before="0" w:after="0" w:line="252" w:lineRule="auto"/>
      </w:pPr>
      <w:r>
        <w:t>参考思路：不太一样，家人更实用，我更偏阅读语言。</w:t>
      </w:r>
    </w:p>
    <w:p>
      <w:pPr>
        <w:spacing w:before="0" w:after="0" w:line="252" w:lineRule="auto"/>
      </w:pPr>
      <w:r>
        <w:t>表达亮点：practical things / conversations</w:t>
      </w:r>
    </w:p>
    <w:p>
      <w:pPr>
        <w:spacing w:before="60" w:after="60"/>
      </w:pPr>
      <w:r>
        <w:t>────────────────────────────────────────</w:t>
      </w:r>
    </w:p>
    <w:p>
      <w:pPr>
        <w:spacing w:before="120" w:after="80"/>
      </w:pPr>
      <w:r>
        <w:rPr>
          <w:b/>
          <w:sz w:val="24"/>
        </w:rPr>
        <w:t>Gifts 礼物</w:t>
      </w:r>
    </w:p>
    <w:p>
      <w:pPr>
        <w:spacing w:before="0" w:after="0" w:line="252" w:lineRule="auto"/>
      </w:pPr>
      <w:r>
        <w:rPr>
          <w:b/>
        </w:rPr>
        <w:t>Q: What gift have you received recently?</w:t>
      </w:r>
    </w:p>
    <w:p>
      <w:pPr>
        <w:spacing w:before="0" w:after="0" w:line="252" w:lineRule="auto"/>
      </w:pPr>
      <w:r>
        <w:t>最近收到过什么礼物？</w:t>
      </w:r>
    </w:p>
    <w:p>
      <w:pPr>
        <w:spacing w:before="0" w:after="0" w:line="252" w:lineRule="auto"/>
      </w:pPr>
      <w:r>
        <w:rPr>
          <w:b w:val="0"/>
        </w:rPr>
        <w:t>A: I recently received a scented candle from a friend. It was simple but thoughtful because she knew I like creating a calm atmosphere in my room. A good gift does not have to be expensive; it has to show that the giver understands the receiver. That is why I value thoughtful details much more than the price tag.</w:t>
      </w:r>
    </w:p>
    <w:p>
      <w:pPr>
        <w:spacing w:before="0" w:after="0" w:line="252" w:lineRule="auto"/>
      </w:pPr>
      <w:r>
        <w:t>参考思路：最近收到香薰蜡烛，简单但贴心。</w:t>
      </w:r>
    </w:p>
    <w:p>
      <w:pPr>
        <w:spacing w:before="0" w:after="0" w:line="252" w:lineRule="auto"/>
      </w:pPr>
      <w:r>
        <w:t>表达亮点：simple but thoughtful / calm atmosphere</w:t>
      </w:r>
    </w:p>
    <w:p>
      <w:pPr>
        <w:spacing w:before="0" w:after="0" w:line="252" w:lineRule="auto"/>
      </w:pPr>
      <w:r>
        <w:rPr>
          <w:b/>
        </w:rPr>
        <w:t>Q: Have you ever sent handmade gifts?</w:t>
      </w:r>
    </w:p>
    <w:p>
      <w:pPr>
        <w:spacing w:before="0" w:after="0" w:line="252" w:lineRule="auto"/>
      </w:pPr>
      <w:r>
        <w:t>你送过手工礼物吗？</w:t>
      </w:r>
    </w:p>
    <w:p>
      <w:pPr>
        <w:spacing w:before="0" w:after="0" w:line="252" w:lineRule="auto"/>
      </w:pPr>
      <w:r>
        <w:rPr>
          <w:b w:val="0"/>
        </w:rPr>
        <w:t>A: Yes, I once made a handwritten card for a friend’s birthday. It was not fancy, but I spent time choosing the words, so it felt personal. A good gift does not have to be expensive; it has to show that the giver understands the receiver. That is why I value thoughtful details much more than the price tag.</w:t>
      </w:r>
    </w:p>
    <w:p>
      <w:pPr>
        <w:spacing w:before="0" w:after="0" w:line="252" w:lineRule="auto"/>
      </w:pPr>
      <w:r>
        <w:t>参考思路：送过手写卡片，虽然简单但有心意。</w:t>
      </w:r>
    </w:p>
    <w:p>
      <w:pPr>
        <w:spacing w:before="0" w:after="0" w:line="252" w:lineRule="auto"/>
      </w:pPr>
      <w:r>
        <w:t>表达亮点：handwritten card / personal</w:t>
      </w:r>
    </w:p>
    <w:p>
      <w:pPr>
        <w:spacing w:before="0" w:after="0" w:line="252" w:lineRule="auto"/>
      </w:pPr>
      <w:r>
        <w:rPr>
          <w:b/>
        </w:rPr>
        <w:t>Q: What do you consider when choosing a gift?</w:t>
      </w:r>
    </w:p>
    <w:p>
      <w:pPr>
        <w:spacing w:before="0" w:after="0" w:line="252" w:lineRule="auto"/>
      </w:pPr>
      <w:r>
        <w:t>选礼物时会考虑什么？</w:t>
      </w:r>
    </w:p>
    <w:p>
      <w:pPr>
        <w:spacing w:before="0" w:after="0" w:line="252" w:lineRule="auto"/>
      </w:pPr>
      <w:r>
        <w:rPr>
          <w:b w:val="0"/>
        </w:rPr>
        <w:t>A: I usually think about the person’s interests and lifestyle. A practical and personal gift is much better than something expensive but useless. A good gift does not have to be expensive; it has to show that the giver understands the receiver. That is why I value thoughtful details much more than the price tag.</w:t>
      </w:r>
    </w:p>
    <w:p>
      <w:pPr>
        <w:spacing w:before="0" w:after="0" w:line="252" w:lineRule="auto"/>
      </w:pPr>
      <w:r>
        <w:t>参考思路：考虑对方兴趣和生活方式，实用且有个人意味。</w:t>
      </w:r>
    </w:p>
    <w:p>
      <w:pPr>
        <w:spacing w:before="0" w:after="0" w:line="252" w:lineRule="auto"/>
      </w:pPr>
      <w:r>
        <w:t>表达亮点：practical and personal</w:t>
      </w:r>
    </w:p>
    <w:p>
      <w:pPr>
        <w:spacing w:before="0" w:after="0" w:line="252" w:lineRule="auto"/>
      </w:pPr>
      <w:r>
        <w:rPr>
          <w:b/>
        </w:rPr>
        <w:t>Q: Are you good at choosing gifts?</w:t>
      </w:r>
    </w:p>
    <w:p>
      <w:pPr>
        <w:spacing w:before="0" w:after="0" w:line="252" w:lineRule="auto"/>
      </w:pPr>
      <w:r>
        <w:t>你擅长选礼物吗？</w:t>
      </w:r>
    </w:p>
    <w:p>
      <w:pPr>
        <w:spacing w:before="0" w:after="0" w:line="252" w:lineRule="auto"/>
      </w:pPr>
      <w:r>
        <w:rPr>
          <w:b w:val="0"/>
        </w:rPr>
        <w:t>A: I think I am fairly good at it because I pay attention to small details in daily conversations, so when an occasion comes up, I usually have some ideas. A good gift does not have to be expensive; it has to show that the giver understands the receiver. That is why I value thoughtful details much more than the price tag.</w:t>
      </w:r>
    </w:p>
    <w:p>
      <w:pPr>
        <w:spacing w:before="0" w:after="0" w:line="252" w:lineRule="auto"/>
      </w:pPr>
      <w:r>
        <w:t>参考思路：比较擅长，因为平时会留意聊天细节。</w:t>
      </w:r>
    </w:p>
    <w:p>
      <w:pPr>
        <w:spacing w:before="0" w:after="0" w:line="252" w:lineRule="auto"/>
      </w:pPr>
      <w:r>
        <w:t>表达亮点：pay attention to small details</w:t>
      </w:r>
    </w:p>
    <w:p>
      <w:pPr>
        <w:spacing w:before="60" w:after="60"/>
      </w:pPr>
      <w:r>
        <w:t>────────────────────────────────────────</w:t>
      </w:r>
    </w:p>
    <w:p>
      <w:pPr>
        <w:spacing w:before="120" w:after="80"/>
      </w:pPr>
      <w:r>
        <w:rPr>
          <w:b/>
          <w:sz w:val="24"/>
        </w:rPr>
        <w:t>Food 食物</w:t>
      </w:r>
    </w:p>
    <w:p>
      <w:pPr>
        <w:spacing w:before="0" w:after="0" w:line="252" w:lineRule="auto"/>
      </w:pPr>
      <w:r>
        <w:rPr>
          <w:b/>
        </w:rPr>
        <w:t>Q: What is your favorite food?</w:t>
      </w:r>
    </w:p>
    <w:p>
      <w:pPr>
        <w:spacing w:before="0" w:after="0" w:line="252" w:lineRule="auto"/>
      </w:pPr>
      <w:r>
        <w:t>你最喜欢的食物是什么？</w:t>
      </w:r>
    </w:p>
    <w:p>
      <w:pPr>
        <w:spacing w:before="0" w:after="0" w:line="252" w:lineRule="auto"/>
      </w:pPr>
      <w:r>
        <w:rPr>
          <w:b w:val="0"/>
        </w:rPr>
        <w:t>A: My favorite food is probably noodles. They are warm, comforting and easy to customize with different toppings, so I never really get tired of them. Food is closely connected with memory and culture, so it is easy to talk about it personally. A simple dish can remind me of family, seasons or a particular period of life.</w:t>
      </w:r>
    </w:p>
    <w:p>
      <w:pPr>
        <w:spacing w:before="0" w:after="0" w:line="252" w:lineRule="auto"/>
      </w:pPr>
      <w:r>
        <w:t>参考思路：喜欢面条，温暖治愈且变化多。</w:t>
      </w:r>
    </w:p>
    <w:p>
      <w:pPr>
        <w:spacing w:before="0" w:after="0" w:line="252" w:lineRule="auto"/>
      </w:pPr>
      <w:r>
        <w:t>表达亮点：comforting / customize</w:t>
      </w:r>
    </w:p>
    <w:p>
      <w:pPr>
        <w:spacing w:before="0" w:after="0" w:line="252" w:lineRule="auto"/>
      </w:pPr>
      <w:r>
        <w:rPr>
          <w:b/>
        </w:rPr>
        <w:t>Q: What food did you like when you were young?</w:t>
      </w:r>
    </w:p>
    <w:p>
      <w:pPr>
        <w:spacing w:before="0" w:after="0" w:line="252" w:lineRule="auto"/>
      </w:pPr>
      <w:r>
        <w:t>小时候喜欢什么食物？</w:t>
      </w:r>
    </w:p>
    <w:p>
      <w:pPr>
        <w:spacing w:before="0" w:after="0" w:line="252" w:lineRule="auto"/>
      </w:pPr>
      <w:r>
        <w:rPr>
          <w:b w:val="0"/>
        </w:rPr>
        <w:t>A: When I was younger, I loved fried chicken and snacks. I did not care about health at all back then, but now I try to eat them less often. Food is closely connected with memory and culture, so it is easy to talk about it personally. A simple dish can remind me of family, seasons or a particular period of life.</w:t>
      </w:r>
    </w:p>
    <w:p>
      <w:pPr>
        <w:spacing w:before="0" w:after="0" w:line="252" w:lineRule="auto"/>
      </w:pPr>
      <w:r>
        <w:t>参考思路：小时候喜欢炸鸡零食，现在更注意健康。</w:t>
      </w:r>
    </w:p>
    <w:p>
      <w:pPr>
        <w:spacing w:before="0" w:after="0" w:line="252" w:lineRule="auto"/>
      </w:pPr>
      <w:r>
        <w:t>表达亮点：care about health</w:t>
      </w:r>
    </w:p>
    <w:p>
      <w:pPr>
        <w:spacing w:before="0" w:after="0" w:line="252" w:lineRule="auto"/>
      </w:pPr>
      <w:r>
        <w:rPr>
          <w:b/>
        </w:rPr>
        <w:t>Q: Do you eat different foods in different seasons?</w:t>
      </w:r>
    </w:p>
    <w:p>
      <w:pPr>
        <w:spacing w:before="0" w:after="0" w:line="252" w:lineRule="auto"/>
      </w:pPr>
      <w:r>
        <w:t>不同季节吃不同食物吗？</w:t>
      </w:r>
    </w:p>
    <w:p>
      <w:pPr>
        <w:spacing w:before="0" w:after="0" w:line="252" w:lineRule="auto"/>
      </w:pPr>
      <w:r>
        <w:rPr>
          <w:b w:val="0"/>
        </w:rPr>
        <w:t>A: Yes. In winter I prefer hot pot or soup, while in summer I usually choose lighter food because heavy meals can feel tiring in hot weather. Food is closely connected with memory and culture, so it is easy to talk about it personally. A simple dish can remind me of family, seasons or a particular period of life.</w:t>
      </w:r>
    </w:p>
    <w:p>
      <w:pPr>
        <w:spacing w:before="0" w:after="0" w:line="252" w:lineRule="auto"/>
      </w:pPr>
      <w:r>
        <w:t>参考思路：冬天吃火锅汤类，夏天吃清淡。</w:t>
      </w:r>
    </w:p>
    <w:p>
      <w:pPr>
        <w:spacing w:before="0" w:after="0" w:line="252" w:lineRule="auto"/>
      </w:pPr>
      <w:r>
        <w:t>表达亮点：heavy meals / lighter food</w:t>
      </w:r>
    </w:p>
    <w:p>
      <w:pPr>
        <w:spacing w:before="0" w:after="0" w:line="252" w:lineRule="auto"/>
      </w:pPr>
      <w:r>
        <w:rPr>
          <w:b/>
        </w:rPr>
        <w:t>Q: Has your favorite food changed since childhood?</w:t>
      </w:r>
    </w:p>
    <w:p>
      <w:pPr>
        <w:spacing w:before="0" w:after="0" w:line="252" w:lineRule="auto"/>
      </w:pPr>
      <w:r>
        <w:t>最喜欢的食物从小到大变了吗？</w:t>
      </w:r>
    </w:p>
    <w:p>
      <w:pPr>
        <w:spacing w:before="0" w:after="0" w:line="252" w:lineRule="auto"/>
      </w:pPr>
      <w:r>
        <w:rPr>
          <w:b w:val="0"/>
        </w:rPr>
        <w:t>A: Not dramatically. Childhood tastes still feel special to me, because food memories are often connected with family, school days and local culture. Food is closely connected with memory and culture, so it is easy to talk about it personally. A simple dish can remind me of family, seasons or a particular period of life.</w:t>
      </w:r>
    </w:p>
    <w:p>
      <w:pPr>
        <w:spacing w:before="0" w:after="0" w:line="252" w:lineRule="auto"/>
      </w:pPr>
      <w:r>
        <w:t>参考思路：变化不大，童年口味与家庭和地方文化有关。</w:t>
      </w:r>
    </w:p>
    <w:p>
      <w:pPr>
        <w:spacing w:before="0" w:after="0" w:line="252" w:lineRule="auto"/>
      </w:pPr>
      <w:r>
        <w:t>表达亮点：food memories / local culture</w:t>
      </w:r>
    </w:p>
    <w:p>
      <w:pPr>
        <w:spacing w:before="60" w:after="60"/>
      </w:pPr>
      <w:r>
        <w:t>────────────────────────────────────────</w:t>
      </w:r>
    </w:p>
    <w:p>
      <w:pPr>
        <w:spacing w:before="120" w:after="80"/>
      </w:pPr>
      <w:r>
        <w:rPr>
          <w:b/>
          <w:sz w:val="24"/>
        </w:rPr>
        <w:t>Morning Routine 晨间活动</w:t>
      </w:r>
    </w:p>
    <w:p>
      <w:pPr>
        <w:spacing w:before="0" w:after="0" w:line="252" w:lineRule="auto"/>
      </w:pPr>
      <w:r>
        <w:rPr>
          <w:b/>
        </w:rPr>
        <w:t>Q: Do you like getting up early?</w:t>
      </w:r>
    </w:p>
    <w:p>
      <w:pPr>
        <w:spacing w:before="0" w:after="0" w:line="252" w:lineRule="auto"/>
      </w:pPr>
      <w:r>
        <w:t>你喜欢早起吗？</w:t>
      </w:r>
    </w:p>
    <w:p>
      <w:pPr>
        <w:spacing w:before="0" w:after="0" w:line="252" w:lineRule="auto"/>
      </w:pPr>
      <w:r>
        <w:rPr>
          <w:b w:val="0"/>
        </w:rPr>
        <w:t>A: I want to be an early riser, but honestly I find it difficult to keep up. When I do manage it, I feel productive and calm. Morning routines matter because they often set the tone for the whole day. When my morning is calm and organized, I usually feel more in control and less anxious later on.</w:t>
      </w:r>
    </w:p>
    <w:p>
      <w:pPr>
        <w:spacing w:before="0" w:after="0" w:line="252" w:lineRule="auto"/>
      </w:pPr>
      <w:r>
        <w:t>参考思路：想早起但难坚持；早起会更高效平静。</w:t>
      </w:r>
    </w:p>
    <w:p>
      <w:pPr>
        <w:spacing w:before="0" w:after="0" w:line="252" w:lineRule="auto"/>
      </w:pPr>
      <w:r>
        <w:t>表达亮点：early riser / keep up</w:t>
      </w:r>
    </w:p>
    <w:p>
      <w:pPr>
        <w:spacing w:before="0" w:after="0" w:line="252" w:lineRule="auto"/>
      </w:pPr>
      <w:r>
        <w:rPr>
          <w:b/>
        </w:rPr>
        <w:t>Q: What do you usually do in the morning?</w:t>
      </w:r>
    </w:p>
    <w:p>
      <w:pPr>
        <w:spacing w:before="0" w:after="0" w:line="252" w:lineRule="auto"/>
      </w:pPr>
      <w:r>
        <w:t>早上通常做什么？</w:t>
      </w:r>
    </w:p>
    <w:p>
      <w:pPr>
        <w:spacing w:before="0" w:after="0" w:line="252" w:lineRule="auto"/>
      </w:pPr>
      <w:r>
        <w:rPr>
          <w:b w:val="0"/>
        </w:rPr>
        <w:t>A: I usually check my phone briefly, make breakfast and plan the main tasks for the day. Nothing fancy, but it gives my day some structure. Morning routines matter because they often set the tone for the whole day. When my morning is calm and organized, I usually feel more in control and less anxious later on.</w:t>
      </w:r>
    </w:p>
    <w:p>
      <w:pPr>
        <w:spacing w:before="0" w:after="0" w:line="252" w:lineRule="auto"/>
      </w:pPr>
      <w:r>
        <w:t>参考思路：看手机、做早饭、计划任务。</w:t>
      </w:r>
    </w:p>
    <w:p>
      <w:pPr>
        <w:spacing w:before="0" w:after="0" w:line="252" w:lineRule="auto"/>
      </w:pPr>
      <w:r>
        <w:t>表达亮点：nothing fancy / structure</w:t>
      </w:r>
    </w:p>
    <w:p>
      <w:pPr>
        <w:spacing w:before="0" w:after="0" w:line="252" w:lineRule="auto"/>
      </w:pPr>
      <w:r>
        <w:rPr>
          <w:b/>
        </w:rPr>
        <w:t>Q: What did you do in the morning when you were little?</w:t>
      </w:r>
    </w:p>
    <w:p>
      <w:pPr>
        <w:spacing w:before="0" w:after="0" w:line="252" w:lineRule="auto"/>
      </w:pPr>
      <w:r>
        <w:t>小时候早上做什么？</w:t>
      </w:r>
    </w:p>
    <w:p>
      <w:pPr>
        <w:spacing w:before="0" w:after="0" w:line="252" w:lineRule="auto"/>
      </w:pPr>
      <w:r>
        <w:rPr>
          <w:b w:val="0"/>
        </w:rPr>
        <w:t>A: My mornings were usually rushed. I had to get up early, eat quickly and get ready for school because everything followed a fixed schedule. Morning routines matter because they often set the tone for the whole day. When my morning is calm and organized, I usually feel more in control and less anxious later on.</w:t>
      </w:r>
    </w:p>
    <w:p>
      <w:pPr>
        <w:spacing w:before="0" w:after="0" w:line="252" w:lineRule="auto"/>
      </w:pPr>
      <w:r>
        <w:t>参考思路：小时候早晨很赶，一切按固定安排。</w:t>
      </w:r>
    </w:p>
    <w:p>
      <w:pPr>
        <w:spacing w:before="0" w:after="0" w:line="252" w:lineRule="auto"/>
      </w:pPr>
      <w:r>
        <w:t>表达亮点：fixed schedule</w:t>
      </w:r>
    </w:p>
    <w:p>
      <w:pPr>
        <w:spacing w:before="0" w:after="0" w:line="252" w:lineRule="auto"/>
      </w:pPr>
      <w:r>
        <w:rPr>
          <w:b/>
        </w:rPr>
        <w:t>Q: Are your weekend mornings different from weekdays?</w:t>
      </w:r>
    </w:p>
    <w:p>
      <w:pPr>
        <w:spacing w:before="0" w:after="0" w:line="252" w:lineRule="auto"/>
      </w:pPr>
      <w:r>
        <w:t>周末早晨和工作日不同吗？</w:t>
      </w:r>
    </w:p>
    <w:p>
      <w:pPr>
        <w:spacing w:before="0" w:after="0" w:line="252" w:lineRule="auto"/>
      </w:pPr>
      <w:r>
        <w:rPr>
          <w:b w:val="0"/>
        </w:rPr>
        <w:t>A: Definitely. On weekdays I move with a clear schedule, but on weekends I wake up later and enjoy the quietness of the morning. Morning routines matter because they often set the tone for the whole day. When my morning is calm and organized, I usually feel more in control and less anxious later on.</w:t>
      </w:r>
    </w:p>
    <w:p>
      <w:pPr>
        <w:spacing w:before="0" w:after="0" w:line="252" w:lineRule="auto"/>
      </w:pPr>
      <w:r>
        <w:t>参考思路：工作日有安排，周末更放松。</w:t>
      </w:r>
    </w:p>
    <w:p>
      <w:pPr>
        <w:spacing w:before="0" w:after="0" w:line="252" w:lineRule="auto"/>
      </w:pPr>
      <w:r>
        <w:t>表达亮点：clear schedule / quietness</w:t>
      </w:r>
    </w:p>
    <w:p>
      <w:pPr>
        <w:spacing w:before="60" w:after="60"/>
      </w:pPr>
      <w:r>
        <w:t>────────────────────────────────────────</w:t>
      </w:r>
    </w:p>
    <w:p>
      <w:pPr>
        <w:spacing w:before="120" w:after="80"/>
      </w:pPr>
      <w:r>
        <w:rPr>
          <w:b/>
          <w:sz w:val="24"/>
        </w:rPr>
        <w:t>Walking 散步</w:t>
      </w:r>
    </w:p>
    <w:p>
      <w:pPr>
        <w:spacing w:before="0" w:after="0" w:line="252" w:lineRule="auto"/>
      </w:pPr>
      <w:r>
        <w:rPr>
          <w:b/>
        </w:rPr>
        <w:t>Q: Do you walk a lot?</w:t>
      </w:r>
    </w:p>
    <w:p>
      <w:pPr>
        <w:spacing w:before="0" w:after="0" w:line="252" w:lineRule="auto"/>
      </w:pPr>
      <w:r>
        <w:t>你经常散步吗？</w:t>
      </w:r>
    </w:p>
    <w:p>
      <w:pPr>
        <w:spacing w:before="0" w:after="0" w:line="252" w:lineRule="auto"/>
      </w:pPr>
      <w:r>
        <w:rPr>
          <w:b w:val="0"/>
        </w:rPr>
        <w:t>A: Not a lot, but I enjoy walking when I need to clear my head. A short walk can calm me down better than scrolling on my phone. Walking is a simple activity, but it helps me slow down and reconnect with my surroundings. It is also one of the easiest ways to exercise without making it feel like a difficult task.</w:t>
      </w:r>
    </w:p>
    <w:p>
      <w:pPr>
        <w:spacing w:before="0" w:after="0" w:line="252" w:lineRule="auto"/>
      </w:pPr>
      <w:r>
        <w:t>参考思路：不算多，但散步能清空大脑。</w:t>
      </w:r>
    </w:p>
    <w:p>
      <w:pPr>
        <w:spacing w:before="0" w:after="0" w:line="252" w:lineRule="auto"/>
      </w:pPr>
      <w:r>
        <w:t>表达亮点：clear my head</w:t>
      </w:r>
    </w:p>
    <w:p>
      <w:pPr>
        <w:spacing w:before="0" w:after="0" w:line="252" w:lineRule="auto"/>
      </w:pPr>
      <w:r>
        <w:rPr>
          <w:b/>
        </w:rPr>
        <w:t>Q: Did you often walk outside as a child?</w:t>
      </w:r>
    </w:p>
    <w:p>
      <w:pPr>
        <w:spacing w:before="0" w:after="0" w:line="252" w:lineRule="auto"/>
      </w:pPr>
      <w:r>
        <w:t>小时候经常出去散步吗？</w:t>
      </w:r>
    </w:p>
    <w:p>
      <w:pPr>
        <w:spacing w:before="0" w:after="0" w:line="252" w:lineRule="auto"/>
      </w:pPr>
      <w:r>
        <w:rPr>
          <w:b w:val="0"/>
        </w:rPr>
        <w:t>A: Yes, quite often. After dinner, my family would walk around the neighborhood, and it was a simple way to spend time together. Walking is a simple activity, but it helps me slow down and reconnect with my surroundings. It is also one of the easiest ways to exercise without making it feel like a difficult task.</w:t>
      </w:r>
    </w:p>
    <w:p>
      <w:pPr>
        <w:spacing w:before="0" w:after="0" w:line="252" w:lineRule="auto"/>
      </w:pPr>
      <w:r>
        <w:t>参考思路：小时候饭后和家人散步，是简单陪伴。</w:t>
      </w:r>
    </w:p>
    <w:p>
      <w:pPr>
        <w:spacing w:before="0" w:after="0" w:line="252" w:lineRule="auto"/>
      </w:pPr>
      <w:r>
        <w:t>表达亮点：spend time together</w:t>
      </w:r>
    </w:p>
    <w:p>
      <w:pPr>
        <w:spacing w:before="0" w:after="0" w:line="252" w:lineRule="auto"/>
      </w:pPr>
      <w:r>
        <w:rPr>
          <w:b/>
        </w:rPr>
        <w:t>Q: Why do people like walking in parks?</w:t>
      </w:r>
    </w:p>
    <w:p>
      <w:pPr>
        <w:spacing w:before="0" w:after="0" w:line="252" w:lineRule="auto"/>
      </w:pPr>
      <w:r>
        <w:t>为什么人们喜欢在公园散步？</w:t>
      </w:r>
    </w:p>
    <w:p>
      <w:pPr>
        <w:spacing w:before="0" w:after="0" w:line="252" w:lineRule="auto"/>
      </w:pPr>
      <w:r>
        <w:rPr>
          <w:b w:val="0"/>
        </w:rPr>
        <w:t>A: Parks feel open and peaceful. Being around trees and fresh air helps city dwellers feel more human and less trapped by work. Walking is a simple activity, but it helps me slow down and reconnect with my surroundings. It is also one of the easiest ways to exercise without making it feel like a difficult task.</w:t>
      </w:r>
    </w:p>
    <w:p>
      <w:pPr>
        <w:spacing w:before="0" w:after="0" w:line="252" w:lineRule="auto"/>
      </w:pPr>
      <w:r>
        <w:t>参考思路：公园开阔平静，让城市人从工作压力中恢复。</w:t>
      </w:r>
    </w:p>
    <w:p>
      <w:pPr>
        <w:spacing w:before="0" w:after="0" w:line="252" w:lineRule="auto"/>
      </w:pPr>
      <w:r>
        <w:t>表达亮点：city dwellers / trapped by work</w:t>
      </w:r>
    </w:p>
    <w:p>
      <w:pPr>
        <w:spacing w:before="0" w:after="0" w:line="252" w:lineRule="auto"/>
      </w:pPr>
      <w:r>
        <w:rPr>
          <w:b/>
        </w:rPr>
        <w:t>Q: Where would you like to take a long walk?</w:t>
      </w:r>
    </w:p>
    <w:p>
      <w:pPr>
        <w:spacing w:before="0" w:after="0" w:line="252" w:lineRule="auto"/>
      </w:pPr>
      <w:r>
        <w:t>你想在哪里长时间散步？</w:t>
      </w:r>
    </w:p>
    <w:p>
      <w:pPr>
        <w:spacing w:before="0" w:after="0" w:line="252" w:lineRule="auto"/>
      </w:pPr>
      <w:r>
        <w:rPr>
          <w:b w:val="0"/>
        </w:rPr>
        <w:t>A: I would love to walk by the seaside or in an old town, somewhere I do not feel rushed and can just follow my own pace. Walking is a simple activity, but it helps me slow down and reconnect with my surroundings. It is also one of the easiest ways to exercise without making it feel like a difficult task.</w:t>
      </w:r>
    </w:p>
    <w:p>
      <w:pPr>
        <w:spacing w:before="0" w:after="0" w:line="252" w:lineRule="auto"/>
      </w:pPr>
      <w:r>
        <w:t>参考思路：想在海边或老城散步，可以不赶时间。</w:t>
      </w:r>
    </w:p>
    <w:p>
      <w:pPr>
        <w:spacing w:before="0" w:after="0" w:line="252" w:lineRule="auto"/>
      </w:pPr>
      <w:r>
        <w:t>表达亮点：at my own pace</w:t>
      </w:r>
    </w:p>
    <w:p>
      <w:pPr>
        <w:spacing w:before="60" w:after="60"/>
      </w:pPr>
      <w:r>
        <w:t>────────────────────────────────────────</w:t>
      </w:r>
    </w:p>
    <w:p>
      <w:pPr>
        <w:spacing w:before="120" w:after="80"/>
      </w:pPr>
      <w:r>
        <w:rPr>
          <w:b/>
          <w:sz w:val="24"/>
        </w:rPr>
        <w:t>Typing and Handwriting 打字与手写</w:t>
      </w:r>
    </w:p>
    <w:p>
      <w:pPr>
        <w:spacing w:before="0" w:after="0" w:line="252" w:lineRule="auto"/>
      </w:pPr>
      <w:r>
        <w:rPr>
          <w:b/>
        </w:rPr>
        <w:t>Q: Do you type every day?</w:t>
      </w:r>
    </w:p>
    <w:p>
      <w:pPr>
        <w:spacing w:before="0" w:after="0" w:line="252" w:lineRule="auto"/>
      </w:pPr>
      <w:r>
        <w:t>你每天打字吗？</w:t>
      </w:r>
    </w:p>
    <w:p>
      <w:pPr>
        <w:spacing w:before="0" w:after="0" w:line="252" w:lineRule="auto"/>
      </w:pPr>
      <w:r>
        <w:rPr>
          <w:b w:val="0"/>
        </w:rPr>
        <w:t>A: Yes, almost every day. I type messages, notes and assignments, so keyboard typing has become a natural part of my routine. The way we write affects how we think. Typing is efficient, but handwriting sometimes makes ideas feel slower, clearer and more personal, so I think both still have value.</w:t>
      </w:r>
    </w:p>
    <w:p>
      <w:pPr>
        <w:spacing w:before="0" w:after="0" w:line="252" w:lineRule="auto"/>
      </w:pPr>
      <w:r>
        <w:t>参考思路：几乎每天，消息、笔记和作业都会打字。</w:t>
      </w:r>
    </w:p>
    <w:p>
      <w:pPr>
        <w:spacing w:before="0" w:after="0" w:line="252" w:lineRule="auto"/>
      </w:pPr>
      <w:r>
        <w:t>表达亮点：a natural part of my routine</w:t>
      </w:r>
    </w:p>
    <w:p>
      <w:pPr>
        <w:spacing w:before="0" w:after="0" w:line="252" w:lineRule="auto"/>
      </w:pPr>
      <w:r>
        <w:rPr>
          <w:b/>
        </w:rPr>
        <w:t>Q: When did you learn to type?</w:t>
      </w:r>
    </w:p>
    <w:p>
      <w:pPr>
        <w:spacing w:before="0" w:after="0" w:line="252" w:lineRule="auto"/>
      </w:pPr>
      <w:r>
        <w:t>什么时候学会打字？</w:t>
      </w:r>
    </w:p>
    <w:p>
      <w:pPr>
        <w:spacing w:before="0" w:after="0" w:line="252" w:lineRule="auto"/>
      </w:pPr>
      <w:r>
        <w:rPr>
          <w:b w:val="0"/>
        </w:rPr>
        <w:t>A: I learned it in primary school, mainly through computer classes and little typing games. I did not realize it would become such an important skill later. The way we write affects how we think. Typing is efficient, but handwriting sometimes makes ideas feel slower, clearer and more personal, so I think both still have value.</w:t>
      </w:r>
    </w:p>
    <w:p>
      <w:pPr>
        <w:spacing w:before="0" w:after="0" w:line="252" w:lineRule="auto"/>
      </w:pPr>
      <w:r>
        <w:t>参考思路：小学电脑课和小游戏中学会打字。</w:t>
      </w:r>
    </w:p>
    <w:p>
      <w:pPr>
        <w:spacing w:before="0" w:after="0" w:line="252" w:lineRule="auto"/>
      </w:pPr>
      <w:r>
        <w:t>表达亮点：typing games</w:t>
      </w:r>
    </w:p>
    <w:p>
      <w:pPr>
        <w:spacing w:before="0" w:after="0" w:line="252" w:lineRule="auto"/>
      </w:pPr>
      <w:r>
        <w:rPr>
          <w:b/>
        </w:rPr>
        <w:t>Q: How do you improve your typing?</w:t>
      </w:r>
    </w:p>
    <w:p>
      <w:pPr>
        <w:spacing w:before="0" w:after="0" w:line="252" w:lineRule="auto"/>
      </w:pPr>
      <w:r>
        <w:t>如何提高打字速度？</w:t>
      </w:r>
    </w:p>
    <w:p>
      <w:pPr>
        <w:spacing w:before="0" w:after="0" w:line="252" w:lineRule="auto"/>
      </w:pPr>
      <w:r>
        <w:rPr>
          <w:b w:val="0"/>
        </w:rPr>
        <w:t>A: I did not practice deliberately. It just improved naturally because I type so much for study, work and daily communication. The way we write affects how we think. Typing is efficient, but handwriting sometimes makes ideas feel slower, clearer and more personal, so I think both still have value.</w:t>
      </w:r>
    </w:p>
    <w:p>
      <w:pPr>
        <w:spacing w:before="0" w:after="0" w:line="252" w:lineRule="auto"/>
      </w:pPr>
      <w:r>
        <w:t>参考思路：没有刻意练习，因为日常用得多自然变快。</w:t>
      </w:r>
    </w:p>
    <w:p>
      <w:pPr>
        <w:spacing w:before="0" w:after="0" w:line="252" w:lineRule="auto"/>
      </w:pPr>
      <w:r>
        <w:t>表达亮点：deliberately / naturally</w:t>
      </w:r>
    </w:p>
    <w:p>
      <w:pPr>
        <w:spacing w:before="0" w:after="0" w:line="252" w:lineRule="auto"/>
      </w:pPr>
      <w:r>
        <w:rPr>
          <w:b/>
        </w:rPr>
        <w:t>Q: Do you prefer typing or handwriting?</w:t>
      </w:r>
    </w:p>
    <w:p>
      <w:pPr>
        <w:spacing w:before="0" w:after="0" w:line="252" w:lineRule="auto"/>
      </w:pPr>
      <w:r>
        <w:t>喜欢打字还是手写？</w:t>
      </w:r>
    </w:p>
    <w:p>
      <w:pPr>
        <w:spacing w:before="0" w:after="0" w:line="252" w:lineRule="auto"/>
      </w:pPr>
      <w:r>
        <w:rPr>
          <w:b w:val="0"/>
        </w:rPr>
        <w:t>A: For efficiency, I prefer typing. But when I need to process ideas deeply, handwriting helps me slow down and think more carefully. The way we write affects how we think. Typing is efficient, but handwriting sometimes makes ideas feel slower, clearer and more personal, so I think both still have value.</w:t>
      </w:r>
    </w:p>
    <w:p>
      <w:pPr>
        <w:spacing w:before="0" w:after="0" w:line="252" w:lineRule="auto"/>
      </w:pPr>
      <w:r>
        <w:t>参考思路：效率上打字，深度思考时手写更好。</w:t>
      </w:r>
    </w:p>
    <w:p>
      <w:pPr>
        <w:spacing w:before="0" w:after="0" w:line="252" w:lineRule="auto"/>
      </w:pPr>
      <w:r>
        <w:t>表达亮点：process ideas deeply</w:t>
      </w:r>
    </w:p>
    <w:p>
      <w:pPr>
        <w:spacing w:before="60" w:after="60"/>
      </w:pPr>
      <w:r>
        <w:t>────────────────────────────────────────</w:t>
      </w:r>
    </w:p>
    <w:p>
      <w:pPr>
        <w:spacing w:before="120" w:after="80"/>
      </w:pPr>
      <w:r>
        <w:rPr>
          <w:b/>
          <w:sz w:val="24"/>
        </w:rPr>
        <w:t>Travelling and Scenery 旅行与风景</w:t>
      </w:r>
    </w:p>
    <w:p>
      <w:pPr>
        <w:spacing w:before="0" w:after="0" w:line="252" w:lineRule="auto"/>
      </w:pPr>
      <w:r>
        <w:rPr>
          <w:b/>
        </w:rPr>
        <w:t>Q: Do you look out the window when travelling?</w:t>
      </w:r>
    </w:p>
    <w:p>
      <w:pPr>
        <w:spacing w:before="0" w:after="0" w:line="252" w:lineRule="auto"/>
      </w:pPr>
      <w:r>
        <w:t>旅行时会看窗外吗？</w:t>
      </w:r>
    </w:p>
    <w:p>
      <w:pPr>
        <w:spacing w:before="0" w:after="0" w:line="252" w:lineRule="auto"/>
      </w:pPr>
      <w:r>
        <w:rPr>
          <w:b w:val="0"/>
        </w:rPr>
        <w:t>A: Yes, almost every time. Watching the scenery change helps me slow down and makes even an ordinary journey feel meaningful. When I travel, scenery is not just background; it shapes the whole mood of the journey. A beautiful view can make me feel peaceful, curious and more aware of the present moment.</w:t>
      </w:r>
    </w:p>
    <w:p>
      <w:pPr>
        <w:spacing w:before="0" w:after="0" w:line="252" w:lineRule="auto"/>
      </w:pPr>
      <w:r>
        <w:t>参考思路：会，看风景变化能让普通旅程有意义。</w:t>
      </w:r>
    </w:p>
    <w:p>
      <w:pPr>
        <w:spacing w:before="0" w:after="0" w:line="252" w:lineRule="auto"/>
      </w:pPr>
      <w:r>
        <w:t>表达亮点：ordinary journey / meaningful</w:t>
      </w:r>
    </w:p>
    <w:p>
      <w:pPr>
        <w:spacing w:before="0" w:after="0" w:line="252" w:lineRule="auto"/>
      </w:pPr>
      <w:r>
        <w:rPr>
          <w:b/>
        </w:rPr>
        <w:t>Q: Do you take photos of scenery?</w:t>
      </w:r>
    </w:p>
    <w:p>
      <w:pPr>
        <w:spacing w:before="0" w:after="0" w:line="252" w:lineRule="auto"/>
      </w:pPr>
      <w:r>
        <w:t>会拍风景照吗？</w:t>
      </w:r>
    </w:p>
    <w:p>
      <w:pPr>
        <w:spacing w:before="0" w:after="0" w:line="252" w:lineRule="auto"/>
      </w:pPr>
      <w:r>
        <w:rPr>
          <w:b w:val="0"/>
        </w:rPr>
        <w:t>A: Sometimes, especially when the light is beautiful or the view feels special. But I also like keeping some moments in my memory instead of my camera. When I travel, scenery is not just background; it shapes the whole mood of the journey. A beautiful view can make me feel peaceful, curious and more aware of the present moment.</w:t>
      </w:r>
    </w:p>
    <w:p>
      <w:pPr>
        <w:spacing w:before="0" w:after="0" w:line="252" w:lineRule="auto"/>
      </w:pPr>
      <w:r>
        <w:t>参考思路：有时会拍，但也想把一些瞬间留在脑海里。</w:t>
      </w:r>
    </w:p>
    <w:p>
      <w:pPr>
        <w:spacing w:before="0" w:after="0" w:line="252" w:lineRule="auto"/>
      </w:pPr>
      <w:r>
        <w:t>表达亮点：in my memory instead of my camera</w:t>
      </w:r>
    </w:p>
    <w:p>
      <w:pPr>
        <w:spacing w:before="0" w:after="0" w:line="252" w:lineRule="auto"/>
      </w:pPr>
      <w:r>
        <w:rPr>
          <w:b/>
        </w:rPr>
        <w:t>Q: Do you prefer mountains or the sea?</w:t>
      </w:r>
    </w:p>
    <w:p>
      <w:pPr>
        <w:spacing w:before="0" w:after="0" w:line="252" w:lineRule="auto"/>
      </w:pPr>
      <w:r>
        <w:t>更喜欢山还是海？</w:t>
      </w:r>
    </w:p>
    <w:p>
      <w:pPr>
        <w:spacing w:before="0" w:after="0" w:line="252" w:lineRule="auto"/>
      </w:pPr>
      <w:r>
        <w:rPr>
          <w:b w:val="0"/>
        </w:rPr>
        <w:t>A: I prefer mountains because they feel calm and protective. Being surrounded by mountains makes me realize how small I am, in a comforting way. When I travel, scenery is not just background; it shapes the whole mood of the journey. A beautiful view can make me feel peaceful, curious and more aware of the present moment.</w:t>
      </w:r>
    </w:p>
    <w:p>
      <w:pPr>
        <w:spacing w:before="0" w:after="0" w:line="252" w:lineRule="auto"/>
      </w:pPr>
      <w:r>
        <w:t>参考思路：喜欢山，因为安静有包围感。</w:t>
      </w:r>
    </w:p>
    <w:p>
      <w:pPr>
        <w:spacing w:before="0" w:after="0" w:line="252" w:lineRule="auto"/>
      </w:pPr>
      <w:r>
        <w:t>表达亮点：in a comforting way</w:t>
      </w:r>
    </w:p>
    <w:p>
      <w:pPr>
        <w:spacing w:before="0" w:after="0" w:line="252" w:lineRule="auto"/>
      </w:pPr>
      <w:r>
        <w:rPr>
          <w:b/>
        </w:rPr>
        <w:t>Q: What beautiful sight have you seen while travelling?</w:t>
      </w:r>
    </w:p>
    <w:p>
      <w:pPr>
        <w:spacing w:before="0" w:after="0" w:line="252" w:lineRule="auto"/>
      </w:pPr>
      <w:r>
        <w:t>旅行中见过什么美景？</w:t>
      </w:r>
    </w:p>
    <w:p>
      <w:pPr>
        <w:spacing w:before="0" w:after="0" w:line="252" w:lineRule="auto"/>
      </w:pPr>
      <w:r>
        <w:rPr>
          <w:b w:val="0"/>
        </w:rPr>
        <w:t>A: One of the most beautiful sights I have seen was a snow-covered mountain in Sichuan. The peaks, clouds and valleys looked peaceful and powerful at the same time. When I travel, scenery is not just background; it shapes the whole mood of the journey. A beautiful view can make me feel peaceful, curious and more aware of the present moment.</w:t>
      </w:r>
    </w:p>
    <w:p>
      <w:pPr>
        <w:spacing w:before="0" w:after="0" w:line="252" w:lineRule="auto"/>
      </w:pPr>
      <w:r>
        <w:t>参考思路：见过四川雪山，安静又震撼。</w:t>
      </w:r>
    </w:p>
    <w:p>
      <w:pPr>
        <w:spacing w:before="0" w:after="0" w:line="252" w:lineRule="auto"/>
      </w:pPr>
      <w:r>
        <w:t>表达亮点：peaceful and powerful</w:t>
      </w:r>
    </w:p>
    <w:p>
      <w:pPr>
        <w:spacing w:before="60" w:after="60"/>
      </w:pPr>
      <w:r>
        <w:t>────────────────────────────────────────</w:t>
      </w:r>
    </w:p>
    <w:p>
      <w:pPr>
        <w:spacing w:before="120" w:after="80"/>
      </w:pPr>
      <w:r>
        <w:rPr>
          <w:b/>
          <w:sz w:val="24"/>
        </w:rPr>
        <w:t>Buildings 建筑</w:t>
      </w:r>
    </w:p>
    <w:p>
      <w:pPr>
        <w:spacing w:before="0" w:after="0" w:line="252" w:lineRule="auto"/>
      </w:pPr>
      <w:r>
        <w:rPr>
          <w:b/>
        </w:rPr>
        <w:t>Q: Are there tall buildings near your home?</w:t>
      </w:r>
    </w:p>
    <w:p>
      <w:pPr>
        <w:spacing w:before="0" w:after="0" w:line="252" w:lineRule="auto"/>
      </w:pPr>
      <w:r>
        <w:t>家附近有高楼吗？</w:t>
      </w:r>
    </w:p>
    <w:p>
      <w:pPr>
        <w:spacing w:before="0" w:after="0" w:line="252" w:lineRule="auto"/>
      </w:pPr>
      <w:r>
        <w:rPr>
          <w:b w:val="0"/>
        </w:rPr>
        <w:t>A: Yes, there are several apartment buildings nearby. They are not iconic, but they are convenient and quite typical of urban life. Buildings can show the personality of a city. Modern ones may be convenient, but older or more distinctive buildings often carry stories that make a place feel less generic.</w:t>
      </w:r>
    </w:p>
    <w:p>
      <w:pPr>
        <w:spacing w:before="0" w:after="0" w:line="252" w:lineRule="auto"/>
      </w:pPr>
      <w:r>
        <w:t>参考思路：附近有住宅高楼，不算地标但很方便。</w:t>
      </w:r>
    </w:p>
    <w:p>
      <w:pPr>
        <w:spacing w:before="0" w:after="0" w:line="252" w:lineRule="auto"/>
      </w:pPr>
      <w:r>
        <w:t>表达亮点：typical of urban life</w:t>
      </w:r>
    </w:p>
    <w:p>
      <w:pPr>
        <w:spacing w:before="0" w:after="0" w:line="252" w:lineRule="auto"/>
      </w:pPr>
      <w:r>
        <w:rPr>
          <w:b/>
        </w:rPr>
        <w:t>Q: Do you take photos of buildings?</w:t>
      </w:r>
    </w:p>
    <w:p>
      <w:pPr>
        <w:spacing w:before="0" w:after="0" w:line="252" w:lineRule="auto"/>
      </w:pPr>
      <w:r>
        <w:t>会给建筑拍照吗？</w:t>
      </w:r>
    </w:p>
    <w:p>
      <w:pPr>
        <w:spacing w:before="0" w:after="0" w:line="252" w:lineRule="auto"/>
      </w:pPr>
      <w:r>
        <w:rPr>
          <w:b w:val="0"/>
        </w:rPr>
        <w:t>A: Sometimes. I usually photograph buildings with historical details or unusual designs, because they tell stories about a city. Buildings can show the personality of a city. Modern ones may be convenient, but older or more distinctive buildings often carry stories that make a place feel less generic.</w:t>
      </w:r>
    </w:p>
    <w:p>
      <w:pPr>
        <w:spacing w:before="0" w:after="0" w:line="252" w:lineRule="auto"/>
      </w:pPr>
      <w:r>
        <w:t>参考思路：会拍有历史细节或独特设计的建筑。</w:t>
      </w:r>
    </w:p>
    <w:p>
      <w:pPr>
        <w:spacing w:before="0" w:after="0" w:line="252" w:lineRule="auto"/>
      </w:pPr>
      <w:r>
        <w:t>表达亮点：tell stories about a city</w:t>
      </w:r>
    </w:p>
    <w:p>
      <w:pPr>
        <w:spacing w:before="0" w:after="0" w:line="252" w:lineRule="auto"/>
      </w:pPr>
      <w:r>
        <w:rPr>
          <w:b/>
        </w:rPr>
        <w:t>Q: Is there a building you would like to visit?</w:t>
      </w:r>
    </w:p>
    <w:p>
      <w:pPr>
        <w:spacing w:before="0" w:after="0" w:line="252" w:lineRule="auto"/>
      </w:pPr>
      <w:r>
        <w:t>有没有想参观的建筑？</w:t>
      </w:r>
    </w:p>
    <w:p>
      <w:pPr>
        <w:spacing w:before="0" w:after="0" w:line="252" w:lineRule="auto"/>
      </w:pPr>
      <w:r>
        <w:rPr>
          <w:b w:val="0"/>
        </w:rPr>
        <w:t>A: I would like to visit more historic museums and old libraries. They are beautiful, and they usually contain layers of local memory. Buildings can show the personality of a city. Modern ones may be convenient, but older or more distinctive buildings often carry stories that make a place feel less generic.</w:t>
      </w:r>
    </w:p>
    <w:p>
      <w:pPr>
        <w:spacing w:before="0" w:after="0" w:line="252" w:lineRule="auto"/>
      </w:pPr>
      <w:r>
        <w:t>参考思路：想参观历史博物馆和老图书馆。</w:t>
      </w:r>
    </w:p>
    <w:p>
      <w:pPr>
        <w:spacing w:before="0" w:after="0" w:line="252" w:lineRule="auto"/>
      </w:pPr>
      <w:r>
        <w:t>表达亮点：layers of local memory</w:t>
      </w:r>
    </w:p>
    <w:p>
      <w:pPr>
        <w:spacing w:before="0" w:after="0" w:line="252" w:lineRule="auto"/>
      </w:pPr>
      <w:r>
        <w:rPr>
          <w:b/>
        </w:rPr>
        <w:t>Q: Do you prefer modern or old buildings?</w:t>
      </w:r>
    </w:p>
    <w:p>
      <w:pPr>
        <w:spacing w:before="0" w:after="0" w:line="252" w:lineRule="auto"/>
      </w:pPr>
      <w:r>
        <w:t>喜欢现代建筑还是老建筑？</w:t>
      </w:r>
    </w:p>
    <w:p>
      <w:pPr>
        <w:spacing w:before="0" w:after="0" w:line="252" w:lineRule="auto"/>
      </w:pPr>
      <w:r>
        <w:rPr>
          <w:b w:val="0"/>
        </w:rPr>
        <w:t>A: I appreciate modern buildings for their convenience, but old buildings have more character. They make a city feel less generic. Buildings can show the personality of a city. Modern ones may be convenient, but older or more distinctive buildings often carry stories that make a place feel less generic.</w:t>
      </w:r>
    </w:p>
    <w:p>
      <w:pPr>
        <w:spacing w:before="0" w:after="0" w:line="252" w:lineRule="auto"/>
      </w:pPr>
      <w:r>
        <w:t>参考思路：现代建筑方便，老建筑更有个性。</w:t>
      </w:r>
    </w:p>
    <w:p>
      <w:pPr>
        <w:spacing w:before="0" w:after="0" w:line="252" w:lineRule="auto"/>
      </w:pPr>
      <w:r>
        <w:t>表达亮点：more character / less generic</w:t>
      </w:r>
    </w:p>
    <w:p>
      <w:pPr>
        <w:spacing w:before="60" w:after="60"/>
      </w:pPr>
      <w:r>
        <w:t>────────────────────────────────────────</w:t>
      </w:r>
    </w:p>
    <w:p>
      <w:pPr>
        <w:spacing w:before="120" w:after="80"/>
      </w:pPr>
      <w:r>
        <w:rPr>
          <w:b/>
          <w:sz w:val="24"/>
        </w:rPr>
        <w:t>Reading 阅读</w:t>
      </w:r>
    </w:p>
    <w:p>
      <w:pPr>
        <w:spacing w:before="0" w:after="0" w:line="252" w:lineRule="auto"/>
      </w:pPr>
      <w:r>
        <w:rPr>
          <w:b/>
        </w:rPr>
        <w:t>Q: Do you like reading?</w:t>
      </w:r>
    </w:p>
    <w:p>
      <w:pPr>
        <w:spacing w:before="0" w:after="0" w:line="252" w:lineRule="auto"/>
      </w:pPr>
      <w:r>
        <w:t>你喜欢阅读吗？</w:t>
      </w:r>
    </w:p>
    <w:p>
      <w:pPr>
        <w:spacing w:before="0" w:after="0" w:line="252" w:lineRule="auto"/>
      </w:pPr>
      <w:r>
        <w:rPr>
          <w:b w:val="0"/>
        </w:rPr>
        <w:t>A: Yes, I do. Reading lets me enter other people’s lives and perspectives. It is a quiet but powerful way to understand the world. Reading is valuable because it gives people quiet access to other experiences and ideas. Whether on paper or on a screen, the key is whether the content makes me think more deeply.</w:t>
      </w:r>
    </w:p>
    <w:p>
      <w:pPr>
        <w:spacing w:before="0" w:after="0" w:line="252" w:lineRule="auto"/>
      </w:pPr>
      <w:r>
        <w:t>参考思路：喜欢，阅读能进入别人的生活和视角。</w:t>
      </w:r>
    </w:p>
    <w:p>
      <w:pPr>
        <w:spacing w:before="0" w:after="0" w:line="252" w:lineRule="auto"/>
      </w:pPr>
      <w:r>
        <w:t>表达亮点：perspectives / powerful way</w:t>
      </w:r>
    </w:p>
    <w:p>
      <w:pPr>
        <w:spacing w:before="0" w:after="0" w:line="252" w:lineRule="auto"/>
      </w:pPr>
      <w:r>
        <w:rPr>
          <w:b/>
        </w:rPr>
        <w:t>Q: Do you prefer paper books or e-books?</w:t>
      </w:r>
    </w:p>
    <w:p>
      <w:pPr>
        <w:spacing w:before="0" w:after="0" w:line="252" w:lineRule="auto"/>
      </w:pPr>
      <w:r>
        <w:t>喜欢纸质书还是电子书？</w:t>
      </w:r>
    </w:p>
    <w:p>
      <w:pPr>
        <w:spacing w:before="0" w:after="0" w:line="252" w:lineRule="auto"/>
      </w:pPr>
      <w:r>
        <w:rPr>
          <w:b w:val="0"/>
        </w:rPr>
        <w:t>A: I prefer paper books when I read deeply. They feel more tangible and help me concentrate, although e-books are more convenient when travelling. Reading is valuable because it gives people quiet access to other experiences and ideas. Whether on paper or on a screen, the key is whether the content makes me think more deeply.</w:t>
      </w:r>
    </w:p>
    <w:p>
      <w:pPr>
        <w:spacing w:before="0" w:after="0" w:line="252" w:lineRule="auto"/>
      </w:pPr>
      <w:r>
        <w:t>参考思路：深度阅读喜欢纸质书，旅行时电子书方便。</w:t>
      </w:r>
    </w:p>
    <w:p>
      <w:pPr>
        <w:spacing w:before="0" w:after="0" w:line="252" w:lineRule="auto"/>
      </w:pPr>
      <w:r>
        <w:t>表达亮点：tangible / concentrate</w:t>
      </w:r>
    </w:p>
    <w:p>
      <w:pPr>
        <w:spacing w:before="0" w:after="0" w:line="252" w:lineRule="auto"/>
      </w:pPr>
      <w:r>
        <w:rPr>
          <w:b/>
        </w:rPr>
        <w:t>Q: When do you read carefully?</w:t>
      </w:r>
    </w:p>
    <w:p>
      <w:pPr>
        <w:spacing w:before="0" w:after="0" w:line="252" w:lineRule="auto"/>
      </w:pPr>
      <w:r>
        <w:t>什么时候会仔细阅读？</w:t>
      </w:r>
    </w:p>
    <w:p>
      <w:pPr>
        <w:spacing w:before="0" w:after="0" w:line="252" w:lineRule="auto"/>
      </w:pPr>
      <w:r>
        <w:rPr>
          <w:b w:val="0"/>
        </w:rPr>
        <w:t>A: I read carefully when the information matters, such as exam instructions, academic articles or important emails. For social media posts, I usually just skim. Reading is valuable because it gives people quiet access to other experiences and ideas. Whether on paper or on a screen, the key is whether the content makes me think more deeply.</w:t>
      </w:r>
    </w:p>
    <w:p>
      <w:pPr>
        <w:spacing w:before="0" w:after="0" w:line="252" w:lineRule="auto"/>
      </w:pPr>
      <w:r>
        <w:t>参考思路：重要信息会仔细读，社媒一般略读。</w:t>
      </w:r>
    </w:p>
    <w:p>
      <w:pPr>
        <w:spacing w:before="0" w:after="0" w:line="252" w:lineRule="auto"/>
      </w:pPr>
      <w:r>
        <w:t>表达亮点：skim / information matters</w:t>
      </w:r>
    </w:p>
    <w:p>
      <w:pPr>
        <w:spacing w:before="0" w:after="0" w:line="252" w:lineRule="auto"/>
      </w:pPr>
      <w:r>
        <w:rPr>
          <w:b/>
        </w:rPr>
        <w:t>Q: Do you prefer scanning or detailed reading?</w:t>
      </w:r>
    </w:p>
    <w:p>
      <w:pPr>
        <w:spacing w:before="0" w:after="0" w:line="252" w:lineRule="auto"/>
      </w:pPr>
      <w:r>
        <w:t>喜欢略读还是精读？</w:t>
      </w:r>
    </w:p>
    <w:p>
      <w:pPr>
        <w:spacing w:before="0" w:after="0" w:line="252" w:lineRule="auto"/>
      </w:pPr>
      <w:r>
        <w:rPr>
          <w:b w:val="0"/>
        </w:rPr>
        <w:t>A: I usually scan first and then read in detail if something seems useful. It is a practical way to manage information overload. Reading is valuable because it gives people quiet access to other experiences and ideas. Whether on paper or on a screen, the key is whether the content makes me think more deeply.</w:t>
      </w:r>
    </w:p>
    <w:p>
      <w:pPr>
        <w:spacing w:before="0" w:after="0" w:line="252" w:lineRule="auto"/>
      </w:pPr>
      <w:r>
        <w:t>参考思路：先略读，有用再精读，避免信息过载。</w:t>
      </w:r>
    </w:p>
    <w:p>
      <w:pPr>
        <w:spacing w:before="0" w:after="0" w:line="252" w:lineRule="auto"/>
      </w:pPr>
      <w:r>
        <w:t>表达亮点：information overload</w:t>
      </w:r>
    </w:p>
    <w:p>
      <w:pPr>
        <w:spacing w:before="60" w:after="60"/>
      </w:pPr>
      <w:r>
        <w:t>────────────────────────────────────────</w:t>
      </w:r>
    </w:p>
    <w:p>
      <w:pPr>
        <w:spacing w:before="120" w:after="80"/>
      </w:pPr>
      <w:r>
        <w:rPr>
          <w:b/>
          <w:sz w:val="24"/>
        </w:rPr>
        <w:t>Team Sports 团体运动</w:t>
      </w:r>
    </w:p>
    <w:p>
      <w:pPr>
        <w:spacing w:before="0" w:after="0" w:line="252" w:lineRule="auto"/>
      </w:pPr>
      <w:r>
        <w:rPr>
          <w:b/>
        </w:rPr>
        <w:t>Q: Have you ever been part of a sports team?</w:t>
      </w:r>
    </w:p>
    <w:p>
      <w:pPr>
        <w:spacing w:before="0" w:after="0" w:line="252" w:lineRule="auto"/>
      </w:pPr>
      <w:r>
        <w:t>参加过运动队吗？</w:t>
      </w:r>
    </w:p>
    <w:p>
      <w:pPr>
        <w:spacing w:before="0" w:after="0" w:line="252" w:lineRule="auto"/>
      </w:pPr>
      <w:r>
        <w:rPr>
          <w:b w:val="0"/>
        </w:rPr>
        <w:t>A: Yes, I was in a class basketball team at school. We were not professional, but it taught me cooperation and gave me a strong sense of belonging. Sports are not only about physical strength; they also teach cooperation, patience and emotional control. Team sports are especially useful because no one can succeed completely alone.</w:t>
      </w:r>
    </w:p>
    <w:p>
      <w:pPr>
        <w:spacing w:before="0" w:after="0" w:line="252" w:lineRule="auto"/>
      </w:pPr>
      <w:r>
        <w:t>参考思路：参加过班级篮球队，学会合作。</w:t>
      </w:r>
    </w:p>
    <w:p>
      <w:pPr>
        <w:spacing w:before="0" w:after="0" w:line="252" w:lineRule="auto"/>
      </w:pPr>
      <w:r>
        <w:t>表达亮点：sense of belonging</w:t>
      </w:r>
    </w:p>
    <w:p>
      <w:pPr>
        <w:spacing w:before="0" w:after="0" w:line="252" w:lineRule="auto"/>
      </w:pPr>
      <w:r>
        <w:rPr>
          <w:b/>
        </w:rPr>
        <w:t>Q: Are team sports popular in your culture?</w:t>
      </w:r>
    </w:p>
    <w:p>
      <w:pPr>
        <w:spacing w:before="0" w:after="0" w:line="252" w:lineRule="auto"/>
      </w:pPr>
      <w:r>
        <w:t>团体运动在你的文化中受欢迎吗？</w:t>
      </w:r>
    </w:p>
    <w:p>
      <w:pPr>
        <w:spacing w:before="0" w:after="0" w:line="252" w:lineRule="auto"/>
      </w:pPr>
      <w:r>
        <w:rPr>
          <w:b w:val="0"/>
        </w:rPr>
        <w:t>A: Yes, especially basketball and football. In many cities, outdoor courts become lively in the evening when people gather after work or school. Sports are not only about physical strength; they also teach cooperation, patience and emotional control. Team sports are especially useful because no one can succeed completely alone.</w:t>
      </w:r>
    </w:p>
    <w:p>
      <w:pPr>
        <w:spacing w:before="0" w:after="0" w:line="252" w:lineRule="auto"/>
      </w:pPr>
      <w:r>
        <w:t>参考思路：篮球足球很受欢迎，晚上球场很热闹。</w:t>
      </w:r>
    </w:p>
    <w:p>
      <w:pPr>
        <w:spacing w:before="0" w:after="0" w:line="252" w:lineRule="auto"/>
      </w:pPr>
      <w:r>
        <w:t>表达亮点：outdoor courts</w:t>
      </w:r>
    </w:p>
    <w:p>
      <w:pPr>
        <w:spacing w:before="0" w:after="0" w:line="252" w:lineRule="auto"/>
      </w:pPr>
      <w:r>
        <w:rPr>
          <w:b/>
        </w:rPr>
        <w:t>Q: Do you like watching team games?</w:t>
      </w:r>
    </w:p>
    <w:p>
      <w:pPr>
        <w:spacing w:before="0" w:after="0" w:line="252" w:lineRule="auto"/>
      </w:pPr>
      <w:r>
        <w:t>喜欢看团体比赛吗？</w:t>
      </w:r>
    </w:p>
    <w:p>
      <w:pPr>
        <w:spacing w:before="0" w:after="0" w:line="252" w:lineRule="auto"/>
      </w:pPr>
      <w:r>
        <w:rPr>
          <w:b w:val="0"/>
        </w:rPr>
        <w:t>A: Yes, I enjoy the atmosphere. A team game is not just about scores; it is also about cooperation, pressure and dramatic moments. Sports are not only about physical strength; they also teach cooperation, patience and emotional control. Team sports are especially useful because no one can succeed completely alone.</w:t>
      </w:r>
    </w:p>
    <w:p>
      <w:pPr>
        <w:spacing w:before="0" w:after="0" w:line="252" w:lineRule="auto"/>
      </w:pPr>
      <w:r>
        <w:t>参考思路：喜欢氛围，不只是比分还有合作和压力。</w:t>
      </w:r>
    </w:p>
    <w:p>
      <w:pPr>
        <w:spacing w:before="0" w:after="0" w:line="252" w:lineRule="auto"/>
      </w:pPr>
      <w:r>
        <w:t>表达亮点：dramatic moments</w:t>
      </w:r>
    </w:p>
    <w:p>
      <w:pPr>
        <w:spacing w:before="0" w:after="0" w:line="252" w:lineRule="auto"/>
      </w:pPr>
      <w:r>
        <w:rPr>
          <w:b/>
        </w:rPr>
        <w:t>Q: What is the difference between team sports and individual sports?</w:t>
      </w:r>
    </w:p>
    <w:p>
      <w:pPr>
        <w:spacing w:before="0" w:after="0" w:line="252" w:lineRule="auto"/>
      </w:pPr>
      <w:r>
        <w:t>团体和个人运动的区别是什么？</w:t>
      </w:r>
    </w:p>
    <w:p>
      <w:pPr>
        <w:spacing w:before="0" w:after="0" w:line="252" w:lineRule="auto"/>
      </w:pPr>
      <w:r>
        <w:rPr>
          <w:b w:val="0"/>
        </w:rPr>
        <w:t>A: Team sports depend more on cooperation and communication, while individual sports rely more on self-discipline and personal endurance. Sports are not only about physical strength; they also teach cooperation, patience and emotional control. Team sports are especially useful because no one can succeed completely alone.</w:t>
      </w:r>
    </w:p>
    <w:p>
      <w:pPr>
        <w:spacing w:before="0" w:after="0" w:line="252" w:lineRule="auto"/>
      </w:pPr>
      <w:r>
        <w:t>参考思路：团体重合作沟通，个人重自律耐力。</w:t>
      </w:r>
    </w:p>
    <w:p>
      <w:pPr>
        <w:spacing w:before="0" w:after="0" w:line="252" w:lineRule="auto"/>
      </w:pPr>
      <w:r>
        <w:t>表达亮点：self-discipline / endurance</w:t>
      </w:r>
    </w:p>
    <w:p>
      <w:pPr>
        <w:spacing w:before="60" w:after="60"/>
      </w:pPr>
      <w:r>
        <w:t>────────────────────────────────────────</w:t>
      </w:r>
    </w:p>
    <w:p>
      <w:pPr>
        <w:spacing w:before="120" w:after="80"/>
      </w:pPr>
      <w:r>
        <w:rPr>
          <w:b/>
          <w:sz w:val="24"/>
        </w:rPr>
        <w:t>History 历史</w:t>
      </w:r>
    </w:p>
    <w:p>
      <w:pPr>
        <w:spacing w:before="0" w:after="0" w:line="252" w:lineRule="auto"/>
      </w:pPr>
      <w:r>
        <w:rPr>
          <w:b/>
        </w:rPr>
        <w:t>Q: Did you like history when you were young?</w:t>
      </w:r>
    </w:p>
    <w:p>
      <w:pPr>
        <w:spacing w:before="0" w:after="0" w:line="252" w:lineRule="auto"/>
      </w:pPr>
      <w:r>
        <w:t>小时候喜欢历史吗？</w:t>
      </w:r>
    </w:p>
    <w:p>
      <w:pPr>
        <w:spacing w:before="0" w:after="0" w:line="252" w:lineRule="auto"/>
      </w:pPr>
      <w:r>
        <w:rPr>
          <w:b w:val="0"/>
        </w:rPr>
        <w:t>A: Yes, I found history fascinating because it felt like reading real stories about how people survived, fought, loved and changed society. History helps me see that the present did not appear from nowhere. It gives context to culture, identity and social problems, which makes everyday life feel deeper and more connected.</w:t>
      </w:r>
    </w:p>
    <w:p>
      <w:pPr>
        <w:spacing w:before="0" w:after="0" w:line="252" w:lineRule="auto"/>
      </w:pPr>
      <w:r>
        <w:t>参考思路：喜欢，历史像真实故事。</w:t>
      </w:r>
    </w:p>
    <w:p>
      <w:pPr>
        <w:spacing w:before="0" w:after="0" w:line="252" w:lineRule="auto"/>
      </w:pPr>
      <w:r>
        <w:t>表达亮点：fascinating / changed society</w:t>
      </w:r>
    </w:p>
    <w:p>
      <w:pPr>
        <w:spacing w:before="0" w:after="0" w:line="252" w:lineRule="auto"/>
      </w:pPr>
      <w:r>
        <w:rPr>
          <w:b/>
        </w:rPr>
        <w:t>Q: When did you last read about history?</w:t>
      </w:r>
    </w:p>
    <w:p>
      <w:pPr>
        <w:spacing w:before="0" w:after="0" w:line="252" w:lineRule="auto"/>
      </w:pPr>
      <w:r>
        <w:t>上次读历史是什么时候？</w:t>
      </w:r>
    </w:p>
    <w:p>
      <w:pPr>
        <w:spacing w:before="0" w:after="0" w:line="252" w:lineRule="auto"/>
      </w:pPr>
      <w:r>
        <w:rPr>
          <w:b w:val="0"/>
        </w:rPr>
        <w:t>A: Probably quite recently, though not in a formal book. I often come across historical stories online, and if something interests me, I will read more about it. History helps me see that the present did not appear from nowhere. It gives context to culture, identity and social problems, which makes everyday life feel deeper and more connected.</w:t>
      </w:r>
    </w:p>
    <w:p>
      <w:pPr>
        <w:spacing w:before="0" w:after="0" w:line="252" w:lineRule="auto"/>
      </w:pPr>
      <w:r>
        <w:t>参考思路：最近常在网上刷到历史故事。</w:t>
      </w:r>
    </w:p>
    <w:p>
      <w:pPr>
        <w:spacing w:before="0" w:after="0" w:line="252" w:lineRule="auto"/>
      </w:pPr>
      <w:r>
        <w:t>表达亮点：come across / read more</w:t>
      </w:r>
    </w:p>
    <w:p>
      <w:pPr>
        <w:spacing w:before="0" w:after="0" w:line="252" w:lineRule="auto"/>
      </w:pPr>
      <w:r>
        <w:rPr>
          <w:b/>
        </w:rPr>
        <w:t>Q: Have you been to historical museums?</w:t>
      </w:r>
    </w:p>
    <w:p>
      <w:pPr>
        <w:spacing w:before="0" w:after="0" w:line="252" w:lineRule="auto"/>
      </w:pPr>
      <w:r>
        <w:t>去过历史博物馆吗？</w:t>
      </w:r>
    </w:p>
    <w:p>
      <w:pPr>
        <w:spacing w:before="0" w:after="0" w:line="252" w:lineRule="auto"/>
      </w:pPr>
      <w:r>
        <w:rPr>
          <w:b w:val="0"/>
        </w:rPr>
        <w:t>A: Yes, especially when I was younger. Museums make history more concrete because you can see objects that people actually used in the past. History helps me see that the present did not appear from nowhere. It gives context to culture, identity and social problems, which makes everyday life feel deeper and more connected.</w:t>
      </w:r>
    </w:p>
    <w:p>
      <w:pPr>
        <w:spacing w:before="0" w:after="0" w:line="252" w:lineRule="auto"/>
      </w:pPr>
      <w:r>
        <w:t>参考思路：去过，博物馆让历史更具体。</w:t>
      </w:r>
    </w:p>
    <w:p>
      <w:pPr>
        <w:spacing w:before="0" w:after="0" w:line="252" w:lineRule="auto"/>
      </w:pPr>
      <w:r>
        <w:t>表达亮点：more concrete</w:t>
      </w:r>
    </w:p>
    <w:p>
      <w:pPr>
        <w:spacing w:before="0" w:after="0" w:line="252" w:lineRule="auto"/>
      </w:pPr>
      <w:r>
        <w:rPr>
          <w:b/>
        </w:rPr>
        <w:t>Q: Why should people learn history?</w:t>
      </w:r>
    </w:p>
    <w:p>
      <w:pPr>
        <w:spacing w:before="0" w:after="0" w:line="252" w:lineRule="auto"/>
      </w:pPr>
      <w:r>
        <w:t>为什么人们应该学历史？</w:t>
      </w:r>
    </w:p>
    <w:p>
      <w:pPr>
        <w:spacing w:before="0" w:after="0" w:line="252" w:lineRule="auto"/>
      </w:pPr>
      <w:r>
        <w:rPr>
          <w:b w:val="0"/>
        </w:rPr>
        <w:t>A: History helps us understand where we come from. It also reminds us that many problems today have deeper roots than we may realize. History helps me see that the present did not appear from nowhere. It gives context to culture, identity and social problems, which makes everyday life feel deeper and more connected.</w:t>
      </w:r>
    </w:p>
    <w:p>
      <w:pPr>
        <w:spacing w:before="0" w:after="0" w:line="252" w:lineRule="auto"/>
      </w:pPr>
      <w:r>
        <w:t>参考思路：历史帮助理解来处和现实问题的深层根源。</w:t>
      </w:r>
    </w:p>
    <w:p>
      <w:pPr>
        <w:spacing w:before="0" w:after="0" w:line="252" w:lineRule="auto"/>
      </w:pPr>
      <w:r>
        <w:t>表达亮点：deeper roots</w:t>
      </w:r>
    </w:p>
    <w:p>
      <w:pPr>
        <w:spacing w:before="60" w:after="60"/>
      </w:pPr>
      <w:r>
        <w:t>────────────────────────────────────────</w:t>
      </w:r>
    </w:p>
    <w:p>
      <w:pPr>
        <w:spacing w:before="120" w:after="80"/>
      </w:pPr>
      <w:r>
        <w:rPr>
          <w:b/>
          <w:sz w:val="24"/>
        </w:rPr>
        <w:t>Technology and Apps 科技与应用</w:t>
      </w:r>
    </w:p>
    <w:p>
      <w:pPr>
        <w:spacing w:before="0" w:after="0" w:line="252" w:lineRule="auto"/>
      </w:pPr>
      <w:r>
        <w:rPr>
          <w:b/>
        </w:rPr>
        <w:t>Q: What apps do you often use?</w:t>
      </w:r>
    </w:p>
    <w:p>
      <w:pPr>
        <w:spacing w:before="0" w:after="0" w:line="252" w:lineRule="auto"/>
      </w:pPr>
      <w:r>
        <w:t>常用什么应用？</w:t>
      </w:r>
    </w:p>
    <w:p>
      <w:pPr>
        <w:spacing w:before="0" w:after="0" w:line="252" w:lineRule="auto"/>
      </w:pPr>
      <w:r>
        <w:rPr>
          <w:b w:val="0"/>
        </w:rPr>
        <w:t>A: I use messaging apps, social media and productivity apps. Some genuinely help me organize my life, although others mainly tempt me to waste time. Technology makes many things easier, but it also creates new distractions. The important thing is to use it as a tool instead of letting it decide how I spend my time.</w:t>
      </w:r>
    </w:p>
    <w:p>
      <w:pPr>
        <w:spacing w:before="0" w:after="0" w:line="252" w:lineRule="auto"/>
      </w:pPr>
      <w:r>
        <w:t>参考思路：常用聊天、社交、效率应用。</w:t>
      </w:r>
    </w:p>
    <w:p>
      <w:pPr>
        <w:spacing w:before="0" w:after="0" w:line="252" w:lineRule="auto"/>
      </w:pPr>
      <w:r>
        <w:t>表达亮点：tempt me to waste time</w:t>
      </w:r>
    </w:p>
    <w:p>
      <w:pPr>
        <w:spacing w:before="0" w:after="0" w:line="252" w:lineRule="auto"/>
      </w:pPr>
      <w:r>
        <w:rPr>
          <w:b/>
        </w:rPr>
        <w:t>Q: Does technology make life easier?</w:t>
      </w:r>
    </w:p>
    <w:p>
      <w:pPr>
        <w:spacing w:before="0" w:after="0" w:line="252" w:lineRule="auto"/>
      </w:pPr>
      <w:r>
        <w:t>科技让生活更容易吗？</w:t>
      </w:r>
    </w:p>
    <w:p>
      <w:pPr>
        <w:spacing w:before="0" w:after="0" w:line="252" w:lineRule="auto"/>
      </w:pPr>
      <w:r>
        <w:rPr>
          <w:b w:val="0"/>
        </w:rPr>
        <w:t>A: Yes, in many ways. It saves time, gives access to information and connects people instantly. The challenge is not letting it control our attention. Technology makes many things easier, but it also creates new distractions. The important thing is to use it as a tool instead of letting it decide how I spend my time.</w:t>
      </w:r>
    </w:p>
    <w:p>
      <w:pPr>
        <w:spacing w:before="0" w:after="0" w:line="252" w:lineRule="auto"/>
      </w:pPr>
      <w:r>
        <w:t>参考思路：科技节省时间、获取信息，但也要控制注意力。</w:t>
      </w:r>
    </w:p>
    <w:p>
      <w:pPr>
        <w:spacing w:before="0" w:after="0" w:line="252" w:lineRule="auto"/>
      </w:pPr>
      <w:r>
        <w:t>表达亮点：control our attention</w:t>
      </w:r>
    </w:p>
    <w:p>
      <w:pPr>
        <w:spacing w:before="0" w:after="0" w:line="252" w:lineRule="auto"/>
      </w:pPr>
      <w:r>
        <w:rPr>
          <w:b/>
        </w:rPr>
        <w:t>Q: Do old people use technology easily?</w:t>
      </w:r>
    </w:p>
    <w:p>
      <w:pPr>
        <w:spacing w:before="0" w:after="0" w:line="252" w:lineRule="auto"/>
      </w:pPr>
      <w:r>
        <w:t>老人容易使用科技吗？</w:t>
      </w:r>
    </w:p>
    <w:p>
      <w:pPr>
        <w:spacing w:before="0" w:after="0" w:line="252" w:lineRule="auto"/>
      </w:pPr>
      <w:r>
        <w:rPr>
          <w:b w:val="0"/>
        </w:rPr>
        <w:t>A: Not always. Some older people learn quickly, but others may feel anxious because interfaces change too fast and instructions are not always clear. Technology makes many things easier, but it also creates new distractions. The important thing is to use it as a tool instead of letting it decide how I spend my time.</w:t>
      </w:r>
    </w:p>
    <w:p>
      <w:pPr>
        <w:spacing w:before="0" w:after="0" w:line="252" w:lineRule="auto"/>
      </w:pPr>
      <w:r>
        <w:t>参考思路：不一定，界面变化快会让老人焦虑。</w:t>
      </w:r>
    </w:p>
    <w:p>
      <w:pPr>
        <w:spacing w:before="0" w:after="0" w:line="252" w:lineRule="auto"/>
      </w:pPr>
      <w:r>
        <w:t>表达亮点：interfaces / anxious</w:t>
      </w:r>
    </w:p>
    <w:p>
      <w:pPr>
        <w:spacing w:before="0" w:after="0" w:line="252" w:lineRule="auto"/>
      </w:pPr>
      <w:r>
        <w:rPr>
          <w:b/>
        </w:rPr>
        <w:t>Q: What technology do students use most?</w:t>
      </w:r>
    </w:p>
    <w:p>
      <w:pPr>
        <w:spacing w:before="0" w:after="0" w:line="252" w:lineRule="auto"/>
      </w:pPr>
      <w:r>
        <w:t>学生最常用什么科技？</w:t>
      </w:r>
    </w:p>
    <w:p>
      <w:pPr>
        <w:spacing w:before="0" w:after="0" w:line="252" w:lineRule="auto"/>
      </w:pPr>
      <w:r>
        <w:rPr>
          <w:b w:val="0"/>
        </w:rPr>
        <w:t>A: Probably smartphones and laptops. They are used for research, communication, note-taking and entertainment, so they almost cover every part of student life. Technology makes many things easier, but it also creates new distractions. The important thing is to use it as a tool instead of letting it decide how I spend my time.</w:t>
      </w:r>
    </w:p>
    <w:p>
      <w:pPr>
        <w:spacing w:before="0" w:after="0" w:line="252" w:lineRule="auto"/>
      </w:pPr>
      <w:r>
        <w:t>参考思路：手机和电脑几乎覆盖学生生活。</w:t>
      </w:r>
    </w:p>
    <w:p>
      <w:pPr>
        <w:spacing w:before="0" w:after="0" w:line="252" w:lineRule="auto"/>
      </w:pPr>
      <w:r>
        <w:t>表达亮点：cover every part</w:t>
      </w:r>
    </w:p>
    <w:p>
      <w:pPr>
        <w:spacing w:before="60" w:after="60"/>
      </w:pPr>
      <w:r>
        <w:t>────────────────────────────────────────</w:t>
      </w:r>
    </w:p>
    <w:p>
      <w:pPr>
        <w:spacing w:before="120" w:after="80"/>
      </w:pPr>
      <w:r>
        <w:rPr>
          <w:b/>
          <w:sz w:val="24"/>
        </w:rPr>
        <w:t>News and Internet 新闻与网络</w:t>
      </w:r>
    </w:p>
    <w:p>
      <w:pPr>
        <w:spacing w:before="0" w:after="0" w:line="252" w:lineRule="auto"/>
      </w:pPr>
      <w:r>
        <w:rPr>
          <w:b/>
        </w:rPr>
        <w:t>Q: Are you interested in news?</w:t>
      </w:r>
    </w:p>
    <w:p>
      <w:pPr>
        <w:spacing w:before="0" w:after="0" w:line="252" w:lineRule="auto"/>
      </w:pPr>
      <w:r>
        <w:t>你对新闻感兴趣吗？</w:t>
      </w:r>
    </w:p>
    <w:p>
      <w:pPr>
        <w:spacing w:before="0" w:after="0" w:line="252" w:lineRule="auto"/>
      </w:pPr>
      <w:r>
        <w:rPr>
          <w:b w:val="0"/>
        </w:rPr>
        <w:t>A: Yes, but I am selective. I like staying informed, but I try not to consume too much negative news because it can be mentally draining. The Internet gives quick access to information, but it also requires judgment. I try to avoid accepting everything immediately, because speed does not always mean accuracy.</w:t>
      </w:r>
    </w:p>
    <w:p>
      <w:pPr>
        <w:spacing w:before="0" w:after="0" w:line="252" w:lineRule="auto"/>
      </w:pPr>
      <w:r>
        <w:t>参考思路：感兴趣但有选择，避免负面新闻消耗。</w:t>
      </w:r>
    </w:p>
    <w:p>
      <w:pPr>
        <w:spacing w:before="0" w:after="0" w:line="252" w:lineRule="auto"/>
      </w:pPr>
      <w:r>
        <w:t>表达亮点：mentally draining</w:t>
      </w:r>
    </w:p>
    <w:p>
      <w:pPr>
        <w:spacing w:before="0" w:after="0" w:line="252" w:lineRule="auto"/>
      </w:pPr>
      <w:r>
        <w:rPr>
          <w:b/>
        </w:rPr>
        <w:t>Q: How do you usually find news?</w:t>
      </w:r>
    </w:p>
    <w:p>
      <w:pPr>
        <w:spacing w:before="0" w:after="0" w:line="252" w:lineRule="auto"/>
      </w:pPr>
      <w:r>
        <w:t>通常如何获取新闻？</w:t>
      </w:r>
    </w:p>
    <w:p>
      <w:pPr>
        <w:spacing w:before="0" w:after="0" w:line="252" w:lineRule="auto"/>
      </w:pPr>
      <w:r>
        <w:rPr>
          <w:b w:val="0"/>
        </w:rPr>
        <w:t>A: Mostly through my phone, especially news apps and social media. If a topic seems important, I will check more reliable sources afterwards. The Internet gives quick access to information, but it also requires judgment. I try to avoid accepting everything immediately, because speed does not always mean accuracy.</w:t>
      </w:r>
    </w:p>
    <w:p>
      <w:pPr>
        <w:spacing w:before="0" w:after="0" w:line="252" w:lineRule="auto"/>
      </w:pPr>
      <w:r>
        <w:t>参考思路：主要通过手机，重要话题会查可靠来源。</w:t>
      </w:r>
    </w:p>
    <w:p>
      <w:pPr>
        <w:spacing w:before="0" w:after="0" w:line="252" w:lineRule="auto"/>
      </w:pPr>
      <w:r>
        <w:t>表达亮点：reliable sources</w:t>
      </w:r>
    </w:p>
    <w:p>
      <w:pPr>
        <w:spacing w:before="0" w:after="0" w:line="252" w:lineRule="auto"/>
      </w:pPr>
      <w:r>
        <w:rPr>
          <w:b/>
        </w:rPr>
        <w:t>Q: Do you often talk about news with friends?</w:t>
      </w:r>
    </w:p>
    <w:p>
      <w:pPr>
        <w:spacing w:before="0" w:after="0" w:line="252" w:lineRule="auto"/>
      </w:pPr>
      <w:r>
        <w:t>常和朋友聊新闻吗？</w:t>
      </w:r>
    </w:p>
    <w:p>
      <w:pPr>
        <w:spacing w:before="0" w:after="0" w:line="252" w:lineRule="auto"/>
      </w:pPr>
      <w:r>
        <w:rPr>
          <w:b w:val="0"/>
        </w:rPr>
        <w:t>A: Sometimes, especially when a story is controversial or connected with our daily life. But I avoid turning every conversation into a debate. The Internet gives quick access to information, but it also requires judgment. I try to avoid accepting everything immediately, because speed does not always mean accuracy.</w:t>
      </w:r>
    </w:p>
    <w:p>
      <w:pPr>
        <w:spacing w:before="0" w:after="0" w:line="252" w:lineRule="auto"/>
      </w:pPr>
      <w:r>
        <w:t>参考思路：有时会，尤其争议性新闻，但不想总变辩论。</w:t>
      </w:r>
    </w:p>
    <w:p>
      <w:pPr>
        <w:spacing w:before="0" w:after="0" w:line="252" w:lineRule="auto"/>
      </w:pPr>
      <w:r>
        <w:t>表达亮点：controversial / debate</w:t>
      </w:r>
    </w:p>
    <w:p>
      <w:pPr>
        <w:spacing w:before="0" w:after="0" w:line="252" w:lineRule="auto"/>
      </w:pPr>
      <w:r>
        <w:rPr>
          <w:b/>
        </w:rPr>
        <w:t>Q: Have you read news this morning?</w:t>
      </w:r>
    </w:p>
    <w:p>
      <w:pPr>
        <w:spacing w:before="0" w:after="0" w:line="252" w:lineRule="auto"/>
      </w:pPr>
      <w:r>
        <w:t>今天早上看新闻了吗？</w:t>
      </w:r>
    </w:p>
    <w:p>
      <w:pPr>
        <w:spacing w:before="0" w:after="0" w:line="252" w:lineRule="auto"/>
      </w:pPr>
      <w:r>
        <w:rPr>
          <w:b w:val="0"/>
        </w:rPr>
        <w:t>A: I glanced at the headlines on my phone, but I did not read deeply. In the morning I usually only want a quick update. The Internet gives quick access to information, but it also requires judgment. I try to avoid accepting everything immediately, because speed does not always mean accuracy.</w:t>
      </w:r>
    </w:p>
    <w:p>
      <w:pPr>
        <w:spacing w:before="0" w:after="0" w:line="252" w:lineRule="auto"/>
      </w:pPr>
      <w:r>
        <w:t>参考思路：扫了一眼标题，早晨只想快速了解。</w:t>
      </w:r>
    </w:p>
    <w:p>
      <w:pPr>
        <w:spacing w:before="0" w:after="0" w:line="252" w:lineRule="auto"/>
      </w:pPr>
      <w:r>
        <w:t>表达亮点：glance at headlines</w:t>
      </w:r>
    </w:p>
    <w:p>
      <w:pPr>
        <w:spacing w:before="60" w:after="60"/>
      </w:pPr>
      <w:r>
        <w:t>────────────────────────────────────────</w:t>
      </w:r>
    </w:p>
    <w:p>
      <w:pPr>
        <w:spacing w:before="120" w:after="80"/>
      </w:pPr>
      <w:r>
        <w:rPr>
          <w:b/>
          <w:sz w:val="24"/>
        </w:rPr>
        <w:t>Plants 植物</w:t>
      </w:r>
    </w:p>
    <w:p>
      <w:pPr>
        <w:spacing w:before="0" w:after="0" w:line="252" w:lineRule="auto"/>
      </w:pPr>
      <w:r>
        <w:rPr>
          <w:b/>
        </w:rPr>
        <w:t>Q: Do you keep plants at home?</w:t>
      </w:r>
    </w:p>
    <w:p>
      <w:pPr>
        <w:spacing w:before="0" w:after="0" w:line="252" w:lineRule="auto"/>
      </w:pPr>
      <w:r>
        <w:t>家里养植物吗？</w:t>
      </w:r>
    </w:p>
    <w:p>
      <w:pPr>
        <w:spacing w:before="0" w:after="0" w:line="252" w:lineRule="auto"/>
      </w:pPr>
      <w:r>
        <w:rPr>
          <w:b w:val="0"/>
        </w:rPr>
        <w:t>A: Yes, a few small ones. They do not require much space, but they make the room feel more alive and less like a box. Plants make a space feel more alive, even when they are small. Taking care of them also teaches patience, because growth is slow and cannot be rushed.</w:t>
      </w:r>
    </w:p>
    <w:p>
      <w:pPr>
        <w:spacing w:before="0" w:after="0" w:line="252" w:lineRule="auto"/>
      </w:pPr>
      <w:r>
        <w:t>参考思路：养一些小植物，让房间有生气。</w:t>
      </w:r>
    </w:p>
    <w:p>
      <w:pPr>
        <w:spacing w:before="0" w:after="0" w:line="252" w:lineRule="auto"/>
      </w:pPr>
      <w:r>
        <w:t>表达亮点：feel more alive</w:t>
      </w:r>
    </w:p>
    <w:p>
      <w:pPr>
        <w:spacing w:before="0" w:after="0" w:line="252" w:lineRule="auto"/>
      </w:pPr>
      <w:r>
        <w:rPr>
          <w:b/>
        </w:rPr>
        <w:t>Q: What plant did you grow when you were young?</w:t>
      </w:r>
    </w:p>
    <w:p>
      <w:pPr>
        <w:spacing w:before="0" w:after="0" w:line="252" w:lineRule="auto"/>
      </w:pPr>
      <w:r>
        <w:t>小时候种过什么植物？</w:t>
      </w:r>
    </w:p>
    <w:p>
      <w:pPr>
        <w:spacing w:before="0" w:after="0" w:line="252" w:lineRule="auto"/>
      </w:pPr>
      <w:r>
        <w:rPr>
          <w:b w:val="0"/>
        </w:rPr>
        <w:t>A: I remember planting beans in a small pot for a school project. It was simple, but I was excited when the first little leaf appeared. Plants make a space feel more alive, even when they are small. Taking care of them also teaches patience, because growth is slow and cannot be rushed.</w:t>
      </w:r>
    </w:p>
    <w:p>
      <w:pPr>
        <w:spacing w:before="0" w:after="0" w:line="252" w:lineRule="auto"/>
      </w:pPr>
      <w:r>
        <w:t>参考思路：小时候种过豆子，看到发芽很兴奋。</w:t>
      </w:r>
    </w:p>
    <w:p>
      <w:pPr>
        <w:spacing w:before="0" w:after="0" w:line="252" w:lineRule="auto"/>
      </w:pPr>
      <w:r>
        <w:t>表达亮点：the first little leaf</w:t>
      </w:r>
    </w:p>
    <w:p>
      <w:pPr>
        <w:spacing w:before="0" w:after="0" w:line="252" w:lineRule="auto"/>
      </w:pPr>
      <w:r>
        <w:rPr>
          <w:b/>
        </w:rPr>
        <w:t>Q: Do you know how to take care of plants?</w:t>
      </w:r>
    </w:p>
    <w:p>
      <w:pPr>
        <w:spacing w:before="0" w:after="0" w:line="252" w:lineRule="auto"/>
      </w:pPr>
      <w:r>
        <w:t>知道如何照顾植物吗？</w:t>
      </w:r>
    </w:p>
    <w:p>
      <w:pPr>
        <w:spacing w:before="0" w:after="0" w:line="252" w:lineRule="auto"/>
      </w:pPr>
      <w:r>
        <w:rPr>
          <w:b w:val="0"/>
        </w:rPr>
        <w:t>A: A little. I know they need the right balance of sunlight and water, but I am still not very confident with plants that are delicate. Plants make a space feel more alive, even when they are small. Taking care of them also teaches patience, because growth is slow and cannot be rushed.</w:t>
      </w:r>
    </w:p>
    <w:p>
      <w:pPr>
        <w:spacing w:before="0" w:after="0" w:line="252" w:lineRule="auto"/>
      </w:pPr>
      <w:r>
        <w:t>参考思路：知道一点，阳光和水要平衡。</w:t>
      </w:r>
    </w:p>
    <w:p>
      <w:pPr>
        <w:spacing w:before="0" w:after="0" w:line="252" w:lineRule="auto"/>
      </w:pPr>
      <w:r>
        <w:t>表达亮点：delicate</w:t>
      </w:r>
    </w:p>
    <w:p>
      <w:pPr>
        <w:spacing w:before="0" w:after="0" w:line="252" w:lineRule="auto"/>
      </w:pPr>
      <w:r>
        <w:rPr>
          <w:b/>
        </w:rPr>
        <w:t>Q: Do Chinese people send plants as gifts?</w:t>
      </w:r>
    </w:p>
    <w:p>
      <w:pPr>
        <w:spacing w:before="0" w:after="0" w:line="252" w:lineRule="auto"/>
      </w:pPr>
      <w:r>
        <w:t>中国人会送植物吗？</w:t>
      </w:r>
    </w:p>
    <w:p>
      <w:pPr>
        <w:spacing w:before="0" w:after="0" w:line="252" w:lineRule="auto"/>
      </w:pPr>
      <w:r>
        <w:rPr>
          <w:b w:val="0"/>
        </w:rPr>
        <w:t>A: Yes, especially plants like bamboo or small succulents. They are seen as thoughtful gifts because they can last for a long time. Plants make a space feel more alive, even when they are small. Taking care of them also teaches patience, because growth is slow and cannot be rushed.</w:t>
      </w:r>
    </w:p>
    <w:p>
      <w:pPr>
        <w:spacing w:before="0" w:after="0" w:line="252" w:lineRule="auto"/>
      </w:pPr>
      <w:r>
        <w:t>参考思路：会送竹子或多肉，有长久寓意。</w:t>
      </w:r>
    </w:p>
    <w:p>
      <w:pPr>
        <w:spacing w:before="0" w:after="0" w:line="252" w:lineRule="auto"/>
      </w:pPr>
      <w:r>
        <w:t>表达亮点：thoughtful gifts</w:t>
      </w:r>
    </w:p>
    <w:p>
      <w:pPr>
        <w:spacing w:before="60" w:after="60"/>
      </w:pPr>
      <w:r>
        <w:t>────────────────────────────────────────</w:t>
      </w:r>
    </w:p>
    <w:p>
      <w:pPr>
        <w:spacing w:before="120" w:after="80"/>
      </w:pPr>
      <w:r>
        <w:rPr>
          <w:b/>
          <w:sz w:val="24"/>
        </w:rPr>
        <w:t>Challenges 挑战</w:t>
      </w:r>
    </w:p>
    <w:p>
      <w:pPr>
        <w:spacing w:before="0" w:after="0" w:line="252" w:lineRule="auto"/>
      </w:pPr>
      <w:r>
        <w:rPr>
          <w:b/>
        </w:rPr>
        <w:t>Q: Do you like to challenge yourself?</w:t>
      </w:r>
    </w:p>
    <w:p>
      <w:pPr>
        <w:spacing w:before="0" w:after="0" w:line="252" w:lineRule="auto"/>
      </w:pPr>
      <w:r>
        <w:t>喜欢挑战自己吗？</w:t>
      </w:r>
    </w:p>
    <w:p>
      <w:pPr>
        <w:spacing w:before="0" w:after="0" w:line="252" w:lineRule="auto"/>
      </w:pPr>
      <w:r>
        <w:rPr>
          <w:b w:val="0"/>
        </w:rPr>
        <w:t>A: I do, as long as the challenge is meaningful. A good challenge pushes me out of my comfort zone but still feels manageable. Challenges are uncomfortable, but they are often the moments when people grow the most. I think the key is to break a difficult task into smaller steps instead of avoiding it completely.</w:t>
      </w:r>
    </w:p>
    <w:p>
      <w:pPr>
        <w:spacing w:before="0" w:after="0" w:line="252" w:lineRule="auto"/>
      </w:pPr>
      <w:r>
        <w:t>参考思路：喜欢有意义且可管理的挑战。</w:t>
      </w:r>
    </w:p>
    <w:p>
      <w:pPr>
        <w:spacing w:before="0" w:after="0" w:line="252" w:lineRule="auto"/>
      </w:pPr>
      <w:r>
        <w:t>表达亮点：comfort zone / manageable</w:t>
      </w:r>
    </w:p>
    <w:p>
      <w:pPr>
        <w:spacing w:before="0" w:after="0" w:line="252" w:lineRule="auto"/>
      </w:pPr>
      <w:r>
        <w:rPr>
          <w:b/>
        </w:rPr>
        <w:t>Q: What subject was most challenging at school?</w:t>
      </w:r>
    </w:p>
    <w:p>
      <w:pPr>
        <w:spacing w:before="0" w:after="0" w:line="252" w:lineRule="auto"/>
      </w:pPr>
      <w:r>
        <w:t>学校里最有挑战的科目是什么？</w:t>
      </w:r>
    </w:p>
    <w:p>
      <w:pPr>
        <w:spacing w:before="0" w:after="0" w:line="252" w:lineRule="auto"/>
      </w:pPr>
      <w:r>
        <w:rPr>
          <w:b w:val="0"/>
        </w:rPr>
        <w:t>A: Math was challenging for me because it required both logic and patience. I often needed extra time to understand abstract concepts. Challenges are uncomfortable, but they are often the moments when people grow the most. I think the key is to break a difficult task into smaller steps instead of avoiding it completely.</w:t>
      </w:r>
    </w:p>
    <w:p>
      <w:pPr>
        <w:spacing w:before="0" w:after="0" w:line="252" w:lineRule="auto"/>
      </w:pPr>
      <w:r>
        <w:t>参考思路：数学有挑战，需要逻辑和耐心。</w:t>
      </w:r>
    </w:p>
    <w:p>
      <w:pPr>
        <w:spacing w:before="0" w:after="0" w:line="252" w:lineRule="auto"/>
      </w:pPr>
      <w:r>
        <w:t>表达亮点：abstract concepts</w:t>
      </w:r>
    </w:p>
    <w:p>
      <w:pPr>
        <w:spacing w:before="0" w:after="0" w:line="252" w:lineRule="auto"/>
      </w:pPr>
      <w:r>
        <w:rPr>
          <w:b/>
        </w:rPr>
        <w:t>Q: How do you deal with challenges?</w:t>
      </w:r>
    </w:p>
    <w:p>
      <w:pPr>
        <w:spacing w:before="0" w:after="0" w:line="252" w:lineRule="auto"/>
      </w:pPr>
      <w:r>
        <w:t>你如何应对挑战？</w:t>
      </w:r>
    </w:p>
    <w:p>
      <w:pPr>
        <w:spacing w:before="0" w:after="0" w:line="252" w:lineRule="auto"/>
      </w:pPr>
      <w:r>
        <w:rPr>
          <w:b w:val="0"/>
        </w:rPr>
        <w:t>A: I usually break the challenge into smaller steps. Once it becomes less overwhelming, I can focus on one thing at a time. Challenges are uncomfortable, but they are often the moments when people grow the most. I think the key is to break a difficult task into smaller steps instead of avoiding it completely.</w:t>
      </w:r>
    </w:p>
    <w:p>
      <w:pPr>
        <w:spacing w:before="0" w:after="0" w:line="252" w:lineRule="auto"/>
      </w:pPr>
      <w:r>
        <w:t>参考思路：把挑战拆成小步骤，降低压力。</w:t>
      </w:r>
    </w:p>
    <w:p>
      <w:pPr>
        <w:spacing w:before="0" w:after="0" w:line="252" w:lineRule="auto"/>
      </w:pPr>
      <w:r>
        <w:t>表达亮点：overwhelming / one thing at a time</w:t>
      </w:r>
    </w:p>
    <w:p>
      <w:pPr>
        <w:spacing w:before="0" w:after="0" w:line="252" w:lineRule="auto"/>
      </w:pPr>
      <w:r>
        <w:rPr>
          <w:b/>
        </w:rPr>
        <w:t>Q: Do young people need challenges?</w:t>
      </w:r>
    </w:p>
    <w:p>
      <w:pPr>
        <w:spacing w:before="0" w:after="0" w:line="252" w:lineRule="auto"/>
      </w:pPr>
      <w:r>
        <w:t>年轻人需要挑战吗？</w:t>
      </w:r>
    </w:p>
    <w:p>
      <w:pPr>
        <w:spacing w:before="0" w:after="0" w:line="252" w:lineRule="auto"/>
      </w:pPr>
      <w:r>
        <w:rPr>
          <w:b w:val="0"/>
        </w:rPr>
        <w:t>A: Yes, because challenges help them discover their limits and build confidence. Without any challenge, growth can be slow and superficial. Challenges are uncomfortable, but they are often the moments when people grow the most. I think the key is to break a difficult task into smaller steps instead of avoiding it completely.</w:t>
      </w:r>
    </w:p>
    <w:p>
      <w:pPr>
        <w:spacing w:before="0" w:after="0" w:line="252" w:lineRule="auto"/>
      </w:pPr>
      <w:r>
        <w:t>参考思路：需要，挑战帮助发现极限和建立自信。</w:t>
      </w:r>
    </w:p>
    <w:p>
      <w:pPr>
        <w:spacing w:before="0" w:after="0" w:line="252" w:lineRule="auto"/>
      </w:pPr>
      <w:r>
        <w:t>表达亮点：superficial growth</w:t>
      </w:r>
    </w:p>
    <w:p>
      <w:pPr>
        <w:spacing w:before="60" w:after="60"/>
      </w:pPr>
      <w:r>
        <w:t>────────────────────────────────────────</w:t>
      </w:r>
    </w:p>
    <w:p>
      <w:pPr>
        <w:spacing w:before="120" w:after="80"/>
      </w:pPr>
      <w:r>
        <w:rPr>
          <w:b/>
          <w:sz w:val="24"/>
        </w:rPr>
        <w:t>Language 语言</w:t>
      </w:r>
    </w:p>
    <w:p>
      <w:pPr>
        <w:spacing w:before="0" w:after="0" w:line="252" w:lineRule="auto"/>
      </w:pPr>
      <w:r>
        <w:rPr>
          <w:b/>
        </w:rPr>
        <w:t>Q: What languages can you speak?</w:t>
      </w:r>
    </w:p>
    <w:p>
      <w:pPr>
        <w:spacing w:before="0" w:after="0" w:line="252" w:lineRule="auto"/>
      </w:pPr>
      <w:r>
        <w:t>你会说什么语言？</w:t>
      </w:r>
    </w:p>
    <w:p>
      <w:pPr>
        <w:spacing w:before="0" w:after="0" w:line="252" w:lineRule="auto"/>
      </w:pPr>
      <w:r>
        <w:rPr>
          <w:b w:val="0"/>
        </w:rPr>
        <w:t>A: I can speak Mandarin and English, and I know a little basic French. I am not fluent in French, but I enjoy the sound of it. Languages are useful not only for communication but also for understanding different ways of thinking. Learning a language can open doors to cultures, people and opportunities that would otherwise feel distant.</w:t>
      </w:r>
    </w:p>
    <w:p>
      <w:pPr>
        <w:spacing w:before="0" w:after="0" w:line="252" w:lineRule="auto"/>
      </w:pPr>
      <w:r>
        <w:t>参考思路：会中文英语，也懂一点法语。</w:t>
      </w:r>
    </w:p>
    <w:p>
      <w:pPr>
        <w:spacing w:before="0" w:after="0" w:line="252" w:lineRule="auto"/>
      </w:pPr>
      <w:r>
        <w:t>表达亮点：not fluent / enjoy the sound</w:t>
      </w:r>
    </w:p>
    <w:p>
      <w:pPr>
        <w:spacing w:before="0" w:after="0" w:line="252" w:lineRule="auto"/>
      </w:pPr>
      <w:r>
        <w:rPr>
          <w:b/>
        </w:rPr>
        <w:t>Q: What language would you like to learn?</w:t>
      </w:r>
    </w:p>
    <w:p>
      <w:pPr>
        <w:spacing w:before="0" w:after="0" w:line="252" w:lineRule="auto"/>
      </w:pPr>
      <w:r>
        <w:t>想学什么语言？</w:t>
      </w:r>
    </w:p>
    <w:p>
      <w:pPr>
        <w:spacing w:before="0" w:after="0" w:line="252" w:lineRule="auto"/>
      </w:pPr>
      <w:r>
        <w:rPr>
          <w:b w:val="0"/>
        </w:rPr>
        <w:t>A: I would like to learn Spanish because it is widely spoken and very useful for travel. It also sounds warm and energetic to me. Languages are useful not only for communication but also for understanding different ways of thinking. Learning a language can open doors to cultures, people and opportunities that would otherwise feel distant.</w:t>
      </w:r>
    </w:p>
    <w:p>
      <w:pPr>
        <w:spacing w:before="0" w:after="0" w:line="252" w:lineRule="auto"/>
      </w:pPr>
      <w:r>
        <w:t>参考思路：想学西语，旅行有用，听起来有活力。</w:t>
      </w:r>
    </w:p>
    <w:p>
      <w:pPr>
        <w:spacing w:before="0" w:after="0" w:line="252" w:lineRule="auto"/>
      </w:pPr>
      <w:r>
        <w:t>表达亮点：widely spoken</w:t>
      </w:r>
    </w:p>
    <w:p>
      <w:pPr>
        <w:spacing w:before="0" w:after="0" w:line="252" w:lineRule="auto"/>
      </w:pPr>
      <w:r>
        <w:rPr>
          <w:b/>
        </w:rPr>
        <w:t>Q: When did you start learning English?</w:t>
      </w:r>
    </w:p>
    <w:p>
      <w:pPr>
        <w:spacing w:before="0" w:after="0" w:line="252" w:lineRule="auto"/>
      </w:pPr>
      <w:r>
        <w:t>什么时候开始学英语？</w:t>
      </w:r>
    </w:p>
    <w:p>
      <w:pPr>
        <w:spacing w:before="0" w:after="0" w:line="252" w:lineRule="auto"/>
      </w:pPr>
      <w:r>
        <w:rPr>
          <w:b w:val="0"/>
        </w:rPr>
        <w:t>A: I started in primary school, but I only became genuinely interested later when I realized English could help me access books, films and ideas from other cultures. Languages are useful not only for communication but also for understanding different ways of thinking. Learning a language can open doors to cultures, people and opportunities that would otherwise feel distant.</w:t>
      </w:r>
    </w:p>
    <w:p>
      <w:pPr>
        <w:spacing w:before="0" w:after="0" w:line="252" w:lineRule="auto"/>
      </w:pPr>
      <w:r>
        <w:t>参考思路：小学开始学，后来因文化内容而真正感兴趣。</w:t>
      </w:r>
    </w:p>
    <w:p>
      <w:pPr>
        <w:spacing w:before="0" w:after="0" w:line="252" w:lineRule="auto"/>
      </w:pPr>
      <w:r>
        <w:t>表达亮点：access ideas</w:t>
      </w:r>
    </w:p>
    <w:p>
      <w:pPr>
        <w:spacing w:before="0" w:after="0" w:line="252" w:lineRule="auto"/>
      </w:pPr>
      <w:r>
        <w:rPr>
          <w:b/>
        </w:rPr>
        <w:t>Q: Is it difficult to learn a new language?</w:t>
      </w:r>
    </w:p>
    <w:p>
      <w:pPr>
        <w:spacing w:before="0" w:after="0" w:line="252" w:lineRule="auto"/>
      </w:pPr>
      <w:r>
        <w:t>学新语言难吗？</w:t>
      </w:r>
    </w:p>
    <w:p>
      <w:pPr>
        <w:spacing w:before="0" w:after="0" w:line="252" w:lineRule="auto"/>
      </w:pPr>
      <w:r>
        <w:rPr>
          <w:b w:val="0"/>
        </w:rPr>
        <w:t>A: Yes, especially when you need to speak it. Grammar can be studied, but confidence only grows through real communication and mistakes. Languages are useful not only for communication but also for understanding different ways of thinking. Learning a language can open doors to cultures, people and opportunities that would otherwise feel distant.</w:t>
      </w:r>
    </w:p>
    <w:p>
      <w:pPr>
        <w:spacing w:before="0" w:after="0" w:line="252" w:lineRule="auto"/>
      </w:pPr>
      <w:r>
        <w:t>参考思路：难，尤其开口；信心来自真实交流和犯错。</w:t>
      </w:r>
    </w:p>
    <w:p>
      <w:pPr>
        <w:spacing w:before="0" w:after="0" w:line="252" w:lineRule="auto"/>
      </w:pPr>
      <w:r>
        <w:t>表达亮点：real communication</w:t>
      </w:r>
    </w:p>
    <w:p>
      <w:pPr>
        <w:spacing w:before="60" w:after="60"/>
      </w:pPr>
      <w:r>
        <w:t>────────────────────────────────────────</w:t>
      </w:r>
    </w:p>
    <w:p>
      <w:pPr>
        <w:spacing w:before="120" w:after="80"/>
      </w:pPr>
      <w:r>
        <w:rPr>
          <w:b/>
          <w:sz w:val="24"/>
        </w:rPr>
        <w:t>Science 科学</w:t>
      </w:r>
    </w:p>
    <w:p>
      <w:pPr>
        <w:spacing w:before="0" w:after="0" w:line="252" w:lineRule="auto"/>
      </w:pPr>
      <w:r>
        <w:rPr>
          <w:b/>
        </w:rPr>
        <w:t>Q: Do you like science?</w:t>
      </w:r>
    </w:p>
    <w:p>
      <w:pPr>
        <w:spacing w:before="0" w:after="0" w:line="252" w:lineRule="auto"/>
      </w:pPr>
      <w:r>
        <w:t>你喜欢科学吗？</w:t>
      </w:r>
    </w:p>
    <w:p>
      <w:pPr>
        <w:spacing w:before="0" w:after="0" w:line="252" w:lineRule="auto"/>
      </w:pPr>
      <w:r>
        <w:rPr>
          <w:b w:val="0"/>
        </w:rPr>
        <w:t>A: I do, although I am not a science major. I like science because it explains everyday things that we often take for granted. Science makes the world feel more understandable, but also more mysterious. Even simple scientific knowledge can change the way I look at daily life, nature and the future.</w:t>
      </w:r>
    </w:p>
    <w:p>
      <w:pPr>
        <w:spacing w:before="0" w:after="0" w:line="252" w:lineRule="auto"/>
      </w:pPr>
      <w:r>
        <w:t>参考思路：喜欢，科学解释日常事物。</w:t>
      </w:r>
    </w:p>
    <w:p>
      <w:pPr>
        <w:spacing w:before="0" w:after="0" w:line="252" w:lineRule="auto"/>
      </w:pPr>
      <w:r>
        <w:t>表达亮点：take for granted</w:t>
      </w:r>
    </w:p>
    <w:p>
      <w:pPr>
        <w:spacing w:before="0" w:after="0" w:line="252" w:lineRule="auto"/>
      </w:pPr>
      <w:r>
        <w:rPr>
          <w:b/>
        </w:rPr>
        <w:t>Q: When did you start learning science?</w:t>
      </w:r>
    </w:p>
    <w:p>
      <w:pPr>
        <w:spacing w:before="0" w:after="0" w:line="252" w:lineRule="auto"/>
      </w:pPr>
      <w:r>
        <w:t>什么时候开始学科学？</w:t>
      </w:r>
    </w:p>
    <w:p>
      <w:pPr>
        <w:spacing w:before="0" w:after="0" w:line="252" w:lineRule="auto"/>
      </w:pPr>
      <w:r>
        <w:rPr>
          <w:b w:val="0"/>
        </w:rPr>
        <w:t>A: I started learning basic science in primary school, but biology in high school made the strongest impression on me because it was connected with life itself. Science makes the world feel more understandable, but also more mysterious. Even simple scientific knowledge can change the way I look at daily life, nature and the future.</w:t>
      </w:r>
    </w:p>
    <w:p>
      <w:pPr>
        <w:spacing w:before="0" w:after="0" w:line="252" w:lineRule="auto"/>
      </w:pPr>
      <w:r>
        <w:t>参考思路：小学开始学，高中生物印象深。</w:t>
      </w:r>
    </w:p>
    <w:p>
      <w:pPr>
        <w:spacing w:before="0" w:after="0" w:line="252" w:lineRule="auto"/>
      </w:pPr>
      <w:r>
        <w:t>表达亮点：connected with life itself</w:t>
      </w:r>
    </w:p>
    <w:p>
      <w:pPr>
        <w:spacing w:before="0" w:after="0" w:line="252" w:lineRule="auto"/>
      </w:pPr>
      <w:r>
        <w:rPr>
          <w:b/>
        </w:rPr>
        <w:t>Q: Which science subject is interesting to you?</w:t>
      </w:r>
    </w:p>
    <w:p>
      <w:pPr>
        <w:spacing w:before="0" w:after="0" w:line="252" w:lineRule="auto"/>
      </w:pPr>
      <w:r>
        <w:t>哪个科学科目有趣？</w:t>
      </w:r>
    </w:p>
    <w:p>
      <w:pPr>
        <w:spacing w:before="0" w:after="0" w:line="252" w:lineRule="auto"/>
      </w:pPr>
      <w:r>
        <w:rPr>
          <w:b w:val="0"/>
        </w:rPr>
        <w:t>A: Biology interests me most because it shows how living things work. It makes the world feel more connected and complex. Science makes the world feel more understandable, but also more mysterious. Even simple scientific knowledge can change the way I look at daily life, nature and the future.</w:t>
      </w:r>
    </w:p>
    <w:p>
      <w:pPr>
        <w:spacing w:before="0" w:after="0" w:line="252" w:lineRule="auto"/>
      </w:pPr>
      <w:r>
        <w:t>参考思路：生物最有趣，让世界显得相互关联。</w:t>
      </w:r>
    </w:p>
    <w:p>
      <w:pPr>
        <w:spacing w:before="0" w:after="0" w:line="252" w:lineRule="auto"/>
      </w:pPr>
      <w:r>
        <w:t>表达亮点：connected and complex</w:t>
      </w:r>
    </w:p>
    <w:p>
      <w:pPr>
        <w:spacing w:before="0" w:after="0" w:line="252" w:lineRule="auto"/>
      </w:pPr>
      <w:r>
        <w:rPr>
          <w:b/>
        </w:rPr>
        <w:t>Q: Do Chinese people often visit science museums?</w:t>
      </w:r>
    </w:p>
    <w:p>
      <w:pPr>
        <w:spacing w:before="0" w:after="0" w:line="252" w:lineRule="auto"/>
      </w:pPr>
      <w:r>
        <w:t>中国人常去科学博物馆吗？</w:t>
      </w:r>
    </w:p>
    <w:p>
      <w:pPr>
        <w:spacing w:before="0" w:after="0" w:line="252" w:lineRule="auto"/>
      </w:pPr>
      <w:r>
        <w:rPr>
          <w:b w:val="0"/>
        </w:rPr>
        <w:t>A: Families with children often do. Science museums make abstract ideas visible, so they are useful and entertaining at the same time. Science makes the world feel more understandable, but also more mysterious. Even simple scientific knowledge can change the way I look at daily life, nature and the future.</w:t>
      </w:r>
    </w:p>
    <w:p>
      <w:pPr>
        <w:spacing w:before="0" w:after="0" w:line="252" w:lineRule="auto"/>
      </w:pPr>
      <w:r>
        <w:t>参考思路：带孩子的家庭常去，能让抽象概念可视化。</w:t>
      </w:r>
    </w:p>
    <w:p>
      <w:pPr>
        <w:spacing w:before="0" w:after="0" w:line="252" w:lineRule="auto"/>
      </w:pPr>
      <w:r>
        <w:t>表达亮点：abstract ideas visible</w:t>
      </w:r>
    </w:p>
    <w:p>
      <w:pPr>
        <w:spacing w:before="60" w:after="60"/>
      </w:pPr>
      <w:r>
        <w:t>────────────────────────────────────────</w:t>
      </w:r>
    </w:p>
    <w:p>
      <w:pPr>
        <w:spacing w:before="120" w:after="80"/>
      </w:pPr>
      <w:r>
        <w:rPr>
          <w:b/>
          <w:sz w:val="24"/>
        </w:rPr>
        <w:t>Art and Creativity 艺术与创造力</w:t>
      </w:r>
    </w:p>
    <w:p>
      <w:pPr>
        <w:spacing w:before="0" w:after="0" w:line="252" w:lineRule="auto"/>
      </w:pPr>
      <w:r>
        <w:rPr>
          <w:b/>
        </w:rPr>
        <w:t>Q: Do you like painting?</w:t>
      </w:r>
    </w:p>
    <w:p>
      <w:pPr>
        <w:spacing w:before="0" w:after="0" w:line="252" w:lineRule="auto"/>
      </w:pPr>
      <w:r>
        <w:t>你喜欢画画吗？</w:t>
      </w:r>
    </w:p>
    <w:p>
      <w:pPr>
        <w:spacing w:before="0" w:after="0" w:line="252" w:lineRule="auto"/>
      </w:pPr>
      <w:r>
        <w:rPr>
          <w:b w:val="0"/>
        </w:rPr>
        <w:t>A: I do, though I am not very skilled. Painting helps me slow down and express feelings that are hard to explain in words. Art is meaningful because it gives people another way to express emotions and observe life. You do not need to be an expert to enjoy it; sometimes you just need patience and curiosity.</w:t>
      </w:r>
    </w:p>
    <w:p>
      <w:pPr>
        <w:spacing w:before="0" w:after="0" w:line="252" w:lineRule="auto"/>
      </w:pPr>
      <w:r>
        <w:t>参考思路：喜欢但不专业，画画帮助表达情绪。</w:t>
      </w:r>
    </w:p>
    <w:p>
      <w:pPr>
        <w:spacing w:before="0" w:after="0" w:line="252" w:lineRule="auto"/>
      </w:pPr>
      <w:r>
        <w:t>表达亮点：express feelings</w:t>
      </w:r>
    </w:p>
    <w:p>
      <w:pPr>
        <w:spacing w:before="0" w:after="0" w:line="252" w:lineRule="auto"/>
      </w:pPr>
      <w:r>
        <w:rPr>
          <w:b/>
        </w:rPr>
        <w:t>Q: When did you start to learn art?</w:t>
      </w:r>
    </w:p>
    <w:p>
      <w:pPr>
        <w:spacing w:before="0" w:after="0" w:line="252" w:lineRule="auto"/>
      </w:pPr>
      <w:r>
        <w:t>什么时候开始学艺术？</w:t>
      </w:r>
    </w:p>
    <w:p>
      <w:pPr>
        <w:spacing w:before="0" w:after="0" w:line="252" w:lineRule="auto"/>
      </w:pPr>
      <w:r>
        <w:rPr>
          <w:b w:val="0"/>
        </w:rPr>
        <w:t>A: I started drawing as a child, mostly in school art classes. At that time, I cared more about colors and imagination than technique. Art is meaningful because it gives people another way to express emotions and observe life. You do not need to be an expert to enjoy it; sometimes you just need patience and curiosity.</w:t>
      </w:r>
    </w:p>
    <w:p>
      <w:pPr>
        <w:spacing w:before="0" w:after="0" w:line="252" w:lineRule="auto"/>
      </w:pPr>
      <w:r>
        <w:t>参考思路：小时候美术课开始，更在意颜色和想象。</w:t>
      </w:r>
    </w:p>
    <w:p>
      <w:pPr>
        <w:spacing w:before="0" w:after="0" w:line="252" w:lineRule="auto"/>
      </w:pPr>
      <w:r>
        <w:t>表达亮点：imagination / technique</w:t>
      </w:r>
    </w:p>
    <w:p>
      <w:pPr>
        <w:spacing w:before="0" w:after="0" w:line="252" w:lineRule="auto"/>
      </w:pPr>
      <w:r>
        <w:rPr>
          <w:b/>
        </w:rPr>
        <w:t>Q: Do you like going to galleries?</w:t>
      </w:r>
    </w:p>
    <w:p>
      <w:pPr>
        <w:spacing w:before="0" w:after="0" w:line="252" w:lineRule="auto"/>
      </w:pPr>
      <w:r>
        <w:t>喜欢去画廊吗？</w:t>
      </w:r>
    </w:p>
    <w:p>
      <w:pPr>
        <w:spacing w:before="0" w:after="0" w:line="252" w:lineRule="auto"/>
      </w:pPr>
      <w:r>
        <w:rPr>
          <w:b w:val="0"/>
        </w:rPr>
        <w:t>A: Yes, especially when the exhibition is not too crowded. A gallery can be quiet and inspiring, and it lets me look at things more slowly. Art is meaningful because it gives people another way to express emotions and observe life. You do not need to be an expert to enjoy it; sometimes you just need patience and curiosity.</w:t>
      </w:r>
    </w:p>
    <w:p>
      <w:pPr>
        <w:spacing w:before="0" w:after="0" w:line="252" w:lineRule="auto"/>
      </w:pPr>
      <w:r>
        <w:t>参考思路：喜欢安静的展览，可以慢慢看。</w:t>
      </w:r>
    </w:p>
    <w:p>
      <w:pPr>
        <w:spacing w:before="0" w:after="0" w:line="252" w:lineRule="auto"/>
      </w:pPr>
      <w:r>
        <w:t>表达亮点：quiet and inspiring</w:t>
      </w:r>
    </w:p>
    <w:p>
      <w:pPr>
        <w:spacing w:before="0" w:after="0" w:line="252" w:lineRule="auto"/>
      </w:pPr>
      <w:r>
        <w:rPr>
          <w:b/>
        </w:rPr>
        <w:t>Q: Would you like to learn more about art?</w:t>
      </w:r>
    </w:p>
    <w:p>
      <w:pPr>
        <w:spacing w:before="0" w:after="0" w:line="252" w:lineRule="auto"/>
      </w:pPr>
      <w:r>
        <w:t>想更多了解艺术吗？</w:t>
      </w:r>
    </w:p>
    <w:p>
      <w:pPr>
        <w:spacing w:before="0" w:after="0" w:line="252" w:lineRule="auto"/>
      </w:pPr>
      <w:r>
        <w:rPr>
          <w:b w:val="0"/>
        </w:rPr>
        <w:t>A: Yes. I think understanding art helps people become more sensitive to beauty, history and different ways of seeing the world. Art is meaningful because it gives people another way to express emotions and observe life. You do not need to be an expert to enjoy it; sometimes you just need patience and curiosity.</w:t>
      </w:r>
    </w:p>
    <w:p>
      <w:pPr>
        <w:spacing w:before="0" w:after="0" w:line="252" w:lineRule="auto"/>
      </w:pPr>
      <w:r>
        <w:t>参考思路：想，艺术让人更敏感地看待美和历史。</w:t>
      </w:r>
    </w:p>
    <w:p>
      <w:pPr>
        <w:spacing w:before="0" w:after="0" w:line="252" w:lineRule="auto"/>
      </w:pPr>
      <w:r>
        <w:t>表达亮点：ways of seeing the world</w:t>
      </w:r>
    </w:p>
    <w:p>
      <w:pPr>
        <w:spacing w:before="60" w:after="60"/>
      </w:pPr>
      <w:r>
        <w:t>────────────────────────────────────────</w:t>
      </w:r>
    </w:p>
    <w:p>
      <w:pPr>
        <w:spacing w:before="120" w:after="80"/>
      </w:pPr>
      <w:r>
        <w:rPr>
          <w:b/>
          <w:sz w:val="24"/>
        </w:rPr>
        <w:t>Feeling Bored 无聊</w:t>
      </w:r>
    </w:p>
    <w:p>
      <w:pPr>
        <w:spacing w:before="0" w:after="0" w:line="252" w:lineRule="auto"/>
      </w:pPr>
      <w:r>
        <w:rPr>
          <w:b/>
        </w:rPr>
        <w:t>Q: Do you often feel bored?</w:t>
      </w:r>
    </w:p>
    <w:p>
      <w:pPr>
        <w:spacing w:before="0" w:after="0" w:line="252" w:lineRule="auto"/>
      </w:pPr>
      <w:r>
        <w:t>你经常感到无聊吗？</w:t>
      </w:r>
    </w:p>
    <w:p>
      <w:pPr>
        <w:spacing w:before="0" w:after="0" w:line="252" w:lineRule="auto"/>
      </w:pPr>
      <w:r>
        <w:rPr>
          <w:b w:val="0"/>
        </w:rPr>
        <w:t>A: Not really. I can usually keep myself entertained. If I feel bored, it often means I just need a change of environment or a short walk. Boredom is not always a bad thing. Sometimes it simply tells me that I need rest, variety or a more meaningful task instead of more entertainment.</w:t>
      </w:r>
    </w:p>
    <w:p>
      <w:pPr>
        <w:spacing w:before="0" w:after="0" w:line="252" w:lineRule="auto"/>
      </w:pPr>
      <w:r>
        <w:t>参考思路：不常无聊，无聊时换环境或散步。</w:t>
      </w:r>
    </w:p>
    <w:p>
      <w:pPr>
        <w:spacing w:before="0" w:after="0" w:line="252" w:lineRule="auto"/>
      </w:pPr>
      <w:r>
        <w:t>表达亮点：keep myself entertained</w:t>
      </w:r>
    </w:p>
    <w:p>
      <w:pPr>
        <w:spacing w:before="0" w:after="0" w:line="252" w:lineRule="auto"/>
      </w:pPr>
      <w:r>
        <w:rPr>
          <w:b/>
        </w:rPr>
        <w:t>Q: When would you feel bored?</w:t>
      </w:r>
    </w:p>
    <w:p>
      <w:pPr>
        <w:spacing w:before="0" w:after="0" w:line="252" w:lineRule="auto"/>
      </w:pPr>
      <w:r>
        <w:t>什么时候会无聊？</w:t>
      </w:r>
    </w:p>
    <w:p>
      <w:pPr>
        <w:spacing w:before="0" w:after="0" w:line="252" w:lineRule="auto"/>
      </w:pPr>
      <w:r>
        <w:rPr>
          <w:b w:val="0"/>
        </w:rPr>
        <w:t>A: I feel bored when I have to wait for a long time with nothing to do, or when a task is repetitive but not meaningful. Boredom is not always a bad thing. Sometimes it simply tells me that I need rest, variety or a more meaningful task instead of more entertainment.</w:t>
      </w:r>
    </w:p>
    <w:p>
      <w:pPr>
        <w:spacing w:before="0" w:after="0" w:line="252" w:lineRule="auto"/>
      </w:pPr>
      <w:r>
        <w:t>参考思路：长时间等待或重复无意义任务时无聊。</w:t>
      </w:r>
    </w:p>
    <w:p>
      <w:pPr>
        <w:spacing w:before="0" w:after="0" w:line="252" w:lineRule="auto"/>
      </w:pPr>
      <w:r>
        <w:t>表达亮点：repetitive / meaningful</w:t>
      </w:r>
    </w:p>
    <w:p>
      <w:pPr>
        <w:spacing w:before="0" w:after="0" w:line="252" w:lineRule="auto"/>
      </w:pPr>
      <w:r>
        <w:rPr>
          <w:b/>
        </w:rPr>
        <w:t>Q: What do you do when you feel bored?</w:t>
      </w:r>
    </w:p>
    <w:p>
      <w:pPr>
        <w:spacing w:before="0" w:after="0" w:line="252" w:lineRule="auto"/>
      </w:pPr>
      <w:r>
        <w:t>无聊时做什么？</w:t>
      </w:r>
    </w:p>
    <w:p>
      <w:pPr>
        <w:spacing w:before="0" w:after="0" w:line="252" w:lineRule="auto"/>
      </w:pPr>
      <w:r>
        <w:rPr>
          <w:b w:val="0"/>
        </w:rPr>
        <w:t>A: I usually watch a short video, read something light or message a friend. Even a small change can refresh my mood quickly. Boredom is not always a bad thing. Sometimes it simply tells me that I need rest, variety or a more meaningful task instead of more entertainment.</w:t>
      </w:r>
    </w:p>
    <w:p>
      <w:pPr>
        <w:spacing w:before="0" w:after="0" w:line="252" w:lineRule="auto"/>
      </w:pPr>
      <w:r>
        <w:t>参考思路：看视频、读轻松内容或找朋友聊天。</w:t>
      </w:r>
    </w:p>
    <w:p>
      <w:pPr>
        <w:spacing w:before="0" w:after="0" w:line="252" w:lineRule="auto"/>
      </w:pPr>
      <w:r>
        <w:t>表达亮点：refresh my mood</w:t>
      </w:r>
    </w:p>
    <w:p>
      <w:pPr>
        <w:spacing w:before="0" w:after="0" w:line="252" w:lineRule="auto"/>
      </w:pPr>
      <w:r>
        <w:rPr>
          <w:b/>
        </w:rPr>
        <w:t>Q: Did you find school boring as a child?</w:t>
      </w:r>
    </w:p>
    <w:p>
      <w:pPr>
        <w:spacing w:before="0" w:after="0" w:line="252" w:lineRule="auto"/>
      </w:pPr>
      <w:r>
        <w:t>小时候觉得学校无聊吗？</w:t>
      </w:r>
    </w:p>
    <w:p>
      <w:pPr>
        <w:spacing w:before="0" w:after="0" w:line="252" w:lineRule="auto"/>
      </w:pPr>
      <w:r>
        <w:rPr>
          <w:b w:val="0"/>
        </w:rPr>
        <w:t>A: Sometimes. Some classes felt boring when the teacher only asked us to memorize things, but activities and discussions were much more engaging. Boredom is not always a bad thing. Sometimes it simply tells me that I need rest, variety or a more meaningful task instead of more entertainment.</w:t>
      </w:r>
    </w:p>
    <w:p>
      <w:pPr>
        <w:spacing w:before="0" w:after="0" w:line="252" w:lineRule="auto"/>
      </w:pPr>
      <w:r>
        <w:t>参考思路：有些死记硬背的课无聊，活动讨论更有趣。</w:t>
      </w:r>
    </w:p>
    <w:p>
      <w:pPr>
        <w:spacing w:before="0" w:after="0" w:line="252" w:lineRule="auto"/>
      </w:pPr>
      <w:r>
        <w:t>表达亮点：engaging</w:t>
      </w:r>
    </w:p>
    <w:p>
      <w:pPr>
        <w:spacing w:before="60" w:after="60"/>
      </w:pPr>
      <w:r>
        <w:t>────────────────────────────────────────</w:t>
      </w:r>
    </w:p>
    <w:p>
      <w:pPr>
        <w:spacing w:before="120" w:after="80"/>
      </w:pPr>
      <w:r>
        <w:rPr>
          <w:b/>
          <w:sz w:val="24"/>
        </w:rPr>
        <w:t>Social Media 社交媒体</w:t>
      </w:r>
    </w:p>
    <w:p>
      <w:pPr>
        <w:spacing w:before="0" w:after="0" w:line="252" w:lineRule="auto"/>
      </w:pPr>
      <w:r>
        <w:rPr>
          <w:b/>
        </w:rPr>
        <w:t>Q: When did you start using social media?</w:t>
      </w:r>
    </w:p>
    <w:p>
      <w:pPr>
        <w:spacing w:before="0" w:after="0" w:line="252" w:lineRule="auto"/>
      </w:pPr>
      <w:r>
        <w:t>什么时候开始使用社交媒体？</w:t>
      </w:r>
    </w:p>
    <w:p>
      <w:pPr>
        <w:spacing w:before="0" w:after="0" w:line="252" w:lineRule="auto"/>
      </w:pPr>
      <w:r>
        <w:rPr>
          <w:b w:val="0"/>
        </w:rPr>
        <w:t>A: I started in middle school, mainly with messaging apps. At first it was just a way to chat with classmates, but later it became part of everyday life. Social media is convenient for connection, but it can easily become a habit rather than a real need. I think the healthiest way is to use it consciously instead of scrolling automatically.</w:t>
      </w:r>
    </w:p>
    <w:p>
      <w:pPr>
        <w:spacing w:before="0" w:after="0" w:line="252" w:lineRule="auto"/>
      </w:pPr>
      <w:r>
        <w:t>参考思路：中学开始使用，后来成为日常生活一部分。</w:t>
      </w:r>
    </w:p>
    <w:p>
      <w:pPr>
        <w:spacing w:before="0" w:after="0" w:line="252" w:lineRule="auto"/>
      </w:pPr>
      <w:r>
        <w:t>表达亮点：part of everyday life</w:t>
      </w:r>
    </w:p>
    <w:p>
      <w:pPr>
        <w:spacing w:before="0" w:after="0" w:line="252" w:lineRule="auto"/>
      </w:pPr>
      <w:r>
        <w:rPr>
          <w:b/>
        </w:rPr>
        <w:t>Q: Do you spend too much time on social media?</w:t>
      </w:r>
    </w:p>
    <w:p>
      <w:pPr>
        <w:spacing w:before="0" w:after="0" w:line="252" w:lineRule="auto"/>
      </w:pPr>
      <w:r>
        <w:t>你在社交媒体上花太多时间吗？</w:t>
      </w:r>
    </w:p>
    <w:p>
      <w:pPr>
        <w:spacing w:before="0" w:after="0" w:line="252" w:lineRule="auto"/>
      </w:pPr>
      <w:r>
        <w:rPr>
          <w:b w:val="0"/>
        </w:rPr>
        <w:t>A: Honestly, yes. I sometimes scroll for longer than I planned, especially when I am tired and do not want to think deeply. Social media is convenient for connection, but it can easily become a habit rather than a real need. I think the healthiest way is to use it consciously instead of scrolling automatically.</w:t>
      </w:r>
    </w:p>
    <w:p>
      <w:pPr>
        <w:spacing w:before="0" w:after="0" w:line="252" w:lineRule="auto"/>
      </w:pPr>
      <w:r>
        <w:t>参考思路：是，有时累的时候会刷过头。</w:t>
      </w:r>
    </w:p>
    <w:p>
      <w:pPr>
        <w:spacing w:before="0" w:after="0" w:line="252" w:lineRule="auto"/>
      </w:pPr>
      <w:r>
        <w:t>表达亮点：scroll / think deeply</w:t>
      </w:r>
    </w:p>
    <w:p>
      <w:pPr>
        <w:spacing w:before="0" w:after="0" w:line="252" w:lineRule="auto"/>
      </w:pPr>
      <w:r>
        <w:rPr>
          <w:b/>
        </w:rPr>
        <w:t>Q: Do your friends use social media?</w:t>
      </w:r>
    </w:p>
    <w:p>
      <w:pPr>
        <w:spacing w:before="0" w:after="0" w:line="252" w:lineRule="auto"/>
      </w:pPr>
      <w:r>
        <w:t>朋友用社交媒体吗？</w:t>
      </w:r>
    </w:p>
    <w:p>
      <w:pPr>
        <w:spacing w:before="0" w:after="0" w:line="252" w:lineRule="auto"/>
      </w:pPr>
      <w:r>
        <w:rPr>
          <w:b w:val="0"/>
        </w:rPr>
        <w:t>A: Yes, almost all of them do. We use it to share updates, send memes and keep in touch when we are too busy to meet in person. Social media is convenient for connection, but it can easily become a habit rather than a real need. I think the healthiest way is to use it consciously instead of scrolling automatically.</w:t>
      </w:r>
    </w:p>
    <w:p>
      <w:pPr>
        <w:spacing w:before="0" w:after="0" w:line="252" w:lineRule="auto"/>
      </w:pPr>
      <w:r>
        <w:t>参考思路：大多数朋友使用，用来分享动态和保持联系。</w:t>
      </w:r>
    </w:p>
    <w:p>
      <w:pPr>
        <w:spacing w:before="0" w:after="0" w:line="252" w:lineRule="auto"/>
      </w:pPr>
      <w:r>
        <w:t>表达亮点：keep in touch</w:t>
      </w:r>
    </w:p>
    <w:p>
      <w:pPr>
        <w:spacing w:before="0" w:after="0" w:line="252" w:lineRule="auto"/>
      </w:pPr>
      <w:r>
        <w:rPr>
          <w:b/>
        </w:rPr>
        <w:t>Q: Is social media useful?</w:t>
      </w:r>
    </w:p>
    <w:p>
      <w:pPr>
        <w:spacing w:before="0" w:after="0" w:line="252" w:lineRule="auto"/>
      </w:pPr>
      <w:r>
        <w:t>社交媒体有用吗？</w:t>
      </w:r>
    </w:p>
    <w:p>
      <w:pPr>
        <w:spacing w:before="0" w:after="0" w:line="252" w:lineRule="auto"/>
      </w:pPr>
      <w:r>
        <w:rPr>
          <w:b w:val="0"/>
        </w:rPr>
        <w:t>A: It can be useful for communication and information, but it can also be distracting. It depends on whether people use it actively or just consume content passively. Social media is convenient for connection, but it can easily become a habit rather than a real need. I think the healthiest way is to use it consciously instead of scrolling automatically.</w:t>
      </w:r>
    </w:p>
    <w:p>
      <w:pPr>
        <w:spacing w:before="0" w:after="0" w:line="252" w:lineRule="auto"/>
      </w:pPr>
      <w:r>
        <w:t>参考思路：有用但也分散注意力，取决于使用方式。</w:t>
      </w:r>
    </w:p>
    <w:p>
      <w:pPr>
        <w:spacing w:before="0" w:after="0" w:line="252" w:lineRule="auto"/>
      </w:pPr>
      <w:r>
        <w:t>表达亮点：consume content passively</w:t>
      </w:r>
    </w:p>
    <w:p>
      <w:pPr>
        <w:spacing w:before="60" w:after="60"/>
      </w:pPr>
      <w:r>
        <w:t>────────────────────────────────────────</w:t>
      </w:r>
    </w:p>
    <w:p>
      <w:pPr>
        <w:spacing w:before="120" w:after="80"/>
      </w:pPr>
      <w:r>
        <w:rPr>
          <w:b/>
          <w:sz w:val="24"/>
        </w:rPr>
        <w:t>Music 音乐</w:t>
      </w:r>
    </w:p>
    <w:p>
      <w:pPr>
        <w:spacing w:before="0" w:after="0" w:line="252" w:lineRule="auto"/>
      </w:pPr>
      <w:r>
        <w:rPr>
          <w:b/>
        </w:rPr>
        <w:t>Q: Do you like music?</w:t>
      </w:r>
    </w:p>
    <w:p>
      <w:pPr>
        <w:spacing w:before="0" w:after="0" w:line="252" w:lineRule="auto"/>
      </w:pPr>
      <w:r>
        <w:t>你喜欢音乐吗？</w:t>
      </w:r>
    </w:p>
    <w:p>
      <w:pPr>
        <w:spacing w:before="0" w:after="0" w:line="252" w:lineRule="auto"/>
      </w:pPr>
      <w:r>
        <w:rPr>
          <w:b w:val="0"/>
        </w:rPr>
        <w:t>A: Yes, music is part of my everyday life. I listen to it when I study, walk or need to adjust my mood. Music can change the atmosphere of a moment very quickly. It helps people process emotions, focus on tasks or simply make an ordinary day feel more enjoyable.</w:t>
      </w:r>
    </w:p>
    <w:p>
      <w:pPr>
        <w:spacing w:before="0" w:after="0" w:line="252" w:lineRule="auto"/>
      </w:pPr>
      <w:r>
        <w:t>参考思路：喜欢，音乐是日常生活的一部分。</w:t>
      </w:r>
    </w:p>
    <w:p>
      <w:pPr>
        <w:spacing w:before="0" w:after="0" w:line="252" w:lineRule="auto"/>
      </w:pPr>
      <w:r>
        <w:t>表达亮点：adjust my mood</w:t>
      </w:r>
    </w:p>
    <w:p>
      <w:pPr>
        <w:spacing w:before="0" w:after="0" w:line="252" w:lineRule="auto"/>
      </w:pPr>
      <w:r>
        <w:rPr>
          <w:b/>
        </w:rPr>
        <w:t>Q: What kinds of music do you listen to?</w:t>
      </w:r>
    </w:p>
    <w:p>
      <w:pPr>
        <w:spacing w:before="0" w:after="0" w:line="252" w:lineRule="auto"/>
      </w:pPr>
      <w:r>
        <w:t>听什么类型的音乐？</w:t>
      </w:r>
    </w:p>
    <w:p>
      <w:pPr>
        <w:spacing w:before="0" w:after="0" w:line="252" w:lineRule="auto"/>
      </w:pPr>
      <w:r>
        <w:rPr>
          <w:b w:val="0"/>
        </w:rPr>
        <w:t>A: I listen to pop music most often, but I also like soft acoustic songs when I need to relax or focus. Music can change the atmosphere of a moment very quickly. It helps people process emotions, focus on tasks or simply make an ordinary day feel more enjoyable.</w:t>
      </w:r>
    </w:p>
    <w:p>
      <w:pPr>
        <w:spacing w:before="0" w:after="0" w:line="252" w:lineRule="auto"/>
      </w:pPr>
      <w:r>
        <w:t>参考思路：常听流行，也听轻柔原声。</w:t>
      </w:r>
    </w:p>
    <w:p>
      <w:pPr>
        <w:spacing w:before="0" w:after="0" w:line="252" w:lineRule="auto"/>
      </w:pPr>
      <w:r>
        <w:t>表达亮点：acoustic songs</w:t>
      </w:r>
    </w:p>
    <w:p>
      <w:pPr>
        <w:spacing w:before="0" w:after="0" w:line="252" w:lineRule="auto"/>
      </w:pPr>
      <w:r>
        <w:rPr>
          <w:b/>
        </w:rPr>
        <w:t>Q: Do you prefer sad or happy music?</w:t>
      </w:r>
    </w:p>
    <w:p>
      <w:pPr>
        <w:spacing w:before="0" w:after="0" w:line="252" w:lineRule="auto"/>
      </w:pPr>
      <w:r>
        <w:t>喜欢悲伤还是快乐音乐？</w:t>
      </w:r>
    </w:p>
    <w:p>
      <w:pPr>
        <w:spacing w:before="0" w:after="0" w:line="252" w:lineRule="auto"/>
      </w:pPr>
      <w:r>
        <w:rPr>
          <w:b w:val="0"/>
        </w:rPr>
        <w:t>A: I usually prefer happy music because it gives me energy, but sad songs can be comforting when I am already in a low mood. Music can change the atmosphere of a moment very quickly. It helps people process emotions, focus on tasks or simply make an ordinary day feel more enjoyable.</w:t>
      </w:r>
    </w:p>
    <w:p>
      <w:pPr>
        <w:spacing w:before="0" w:after="0" w:line="252" w:lineRule="auto"/>
      </w:pPr>
      <w:r>
        <w:t>参考思路：通常喜欢快乐音乐，但低落时悲伤音乐也治愈。</w:t>
      </w:r>
    </w:p>
    <w:p>
      <w:pPr>
        <w:spacing w:before="0" w:after="0" w:line="252" w:lineRule="auto"/>
      </w:pPr>
      <w:r>
        <w:t>表达亮点：comforting / low mood</w:t>
      </w:r>
    </w:p>
    <w:p>
      <w:pPr>
        <w:spacing w:before="0" w:after="0" w:line="252" w:lineRule="auto"/>
      </w:pPr>
      <w:r>
        <w:rPr>
          <w:b/>
        </w:rPr>
        <w:t>Q: Is it easy to learn music?</w:t>
      </w:r>
    </w:p>
    <w:p>
      <w:pPr>
        <w:spacing w:before="0" w:after="0" w:line="252" w:lineRule="auto"/>
      </w:pPr>
      <w:r>
        <w:t>学音乐容易吗？</w:t>
      </w:r>
    </w:p>
    <w:p>
      <w:pPr>
        <w:spacing w:before="0" w:after="0" w:line="252" w:lineRule="auto"/>
      </w:pPr>
      <w:r>
        <w:rPr>
          <w:b w:val="0"/>
        </w:rPr>
        <w:t>A: Not really. It takes patience, practice and a good ear. But even learning a little can make people appreciate music more deeply. Music can change the atmosphere of a moment very quickly. It helps people process emotions, focus on tasks or simply make an ordinary day feel more enjoyable.</w:t>
      </w:r>
    </w:p>
    <w:p>
      <w:pPr>
        <w:spacing w:before="0" w:after="0" w:line="252" w:lineRule="auto"/>
      </w:pPr>
      <w:r>
        <w:t>参考思路：不容易，需要耐心练习和听辨能力。</w:t>
      </w:r>
    </w:p>
    <w:p>
      <w:pPr>
        <w:spacing w:before="0" w:after="0" w:line="252" w:lineRule="auto"/>
      </w:pPr>
      <w:r>
        <w:t>表达亮点：a good ear</w:t>
      </w:r>
    </w:p>
    <w:p>
      <w:pPr>
        <w:spacing w:before="60" w:after="60"/>
      </w:pPr>
      <w:r>
        <w:t>────────────────────────────────────────</w:t>
      </w:r>
    </w:p>
    <w:p>
      <w:pPr>
        <w:spacing w:before="120" w:after="80"/>
      </w:pPr>
      <w:r>
        <w:rPr>
          <w:b/>
          <w:sz w:val="24"/>
        </w:rPr>
        <w:t>Teachers 老师</w:t>
      </w:r>
    </w:p>
    <w:p>
      <w:pPr>
        <w:spacing w:before="0" w:after="0" w:line="252" w:lineRule="auto"/>
      </w:pPr>
      <w:r>
        <w:rPr>
          <w:b/>
        </w:rPr>
        <w:t>Q: Do you have a favorite teacher?</w:t>
      </w:r>
    </w:p>
    <w:p>
      <w:pPr>
        <w:spacing w:before="0" w:after="0" w:line="252" w:lineRule="auto"/>
      </w:pPr>
      <w:r>
        <w:t>你有最喜欢的老师吗？</w:t>
      </w:r>
    </w:p>
    <w:p>
      <w:pPr>
        <w:spacing w:before="0" w:after="0" w:line="252" w:lineRule="auto"/>
      </w:pPr>
      <w:r>
        <w:rPr>
          <w:b w:val="0"/>
        </w:rPr>
        <w:t>A: Yes, my high school English teacher. She made grammar feel less intimidating and encouraged us to speak even when we made mistakes. Teachers can influence students far beyond one subject. A good teacher may change how a student sees learning, confidence and even future possibilities.</w:t>
      </w:r>
    </w:p>
    <w:p>
      <w:pPr>
        <w:spacing w:before="0" w:after="0" w:line="252" w:lineRule="auto"/>
      </w:pPr>
      <w:r>
        <w:t>参考思路：最喜欢高中英语老师，鼓励犯错中开口。</w:t>
      </w:r>
    </w:p>
    <w:p>
      <w:pPr>
        <w:spacing w:before="0" w:after="0" w:line="252" w:lineRule="auto"/>
      </w:pPr>
      <w:r>
        <w:t>表达亮点：intimidating / encouraged us</w:t>
      </w:r>
    </w:p>
    <w:p>
      <w:pPr>
        <w:spacing w:before="0" w:after="0" w:line="252" w:lineRule="auto"/>
      </w:pPr>
      <w:r>
        <w:rPr>
          <w:b/>
        </w:rPr>
        <w:t>Q: Do you want to be a teacher in the future?</w:t>
      </w:r>
    </w:p>
    <w:p>
      <w:pPr>
        <w:spacing w:before="0" w:after="0" w:line="252" w:lineRule="auto"/>
      </w:pPr>
      <w:r>
        <w:t>未来想当老师吗？</w:t>
      </w:r>
    </w:p>
    <w:p>
      <w:pPr>
        <w:spacing w:before="0" w:after="0" w:line="252" w:lineRule="auto"/>
      </w:pPr>
      <w:r>
        <w:rPr>
          <w:b w:val="0"/>
        </w:rPr>
        <w:t>A: Maybe someday. I enjoy explaining things to people, but I know teaching requires patience, responsibility and emotional energy. Teachers can influence students far beyond one subject. A good teacher may change how a student sees learning, confidence and even future possibilities.</w:t>
      </w:r>
    </w:p>
    <w:p>
      <w:pPr>
        <w:spacing w:before="0" w:after="0" w:line="252" w:lineRule="auto"/>
      </w:pPr>
      <w:r>
        <w:t>参考思路：也许，喜欢解释东西，但教学需要耐心责任。</w:t>
      </w:r>
    </w:p>
    <w:p>
      <w:pPr>
        <w:spacing w:before="0" w:after="0" w:line="252" w:lineRule="auto"/>
      </w:pPr>
      <w:r>
        <w:t>表达亮点：emotional energy</w:t>
      </w:r>
    </w:p>
    <w:p>
      <w:pPr>
        <w:spacing w:before="0" w:after="0" w:line="252" w:lineRule="auto"/>
      </w:pPr>
      <w:r>
        <w:rPr>
          <w:b/>
        </w:rPr>
        <w:t>Q: Do you remember a teacher from the past?</w:t>
      </w:r>
    </w:p>
    <w:p>
      <w:pPr>
        <w:spacing w:before="0" w:after="0" w:line="252" w:lineRule="auto"/>
      </w:pPr>
      <w:r>
        <w:t>还记得过去的老师吗？</w:t>
      </w:r>
    </w:p>
    <w:p>
      <w:pPr>
        <w:spacing w:before="0" w:after="0" w:line="252" w:lineRule="auto"/>
      </w:pPr>
      <w:r>
        <w:rPr>
          <w:b w:val="0"/>
        </w:rPr>
        <w:t>A: Absolutely. I remember my chemistry teacher because he was strict but fair, and he stayed after class to help students who struggled. Teachers can influence students far beyond one subject. A good teacher may change how a student sees learning, confidence and even future possibilities.</w:t>
      </w:r>
    </w:p>
    <w:p>
      <w:pPr>
        <w:spacing w:before="0" w:after="0" w:line="252" w:lineRule="auto"/>
      </w:pPr>
      <w:r>
        <w:t>参考思路：记得化学老师，严格但公平。</w:t>
      </w:r>
    </w:p>
    <w:p>
      <w:pPr>
        <w:spacing w:before="0" w:after="0" w:line="252" w:lineRule="auto"/>
      </w:pPr>
      <w:r>
        <w:t>表达亮点：strict but fair</w:t>
      </w:r>
    </w:p>
    <w:p>
      <w:pPr>
        <w:spacing w:before="0" w:after="0" w:line="252" w:lineRule="auto"/>
      </w:pPr>
      <w:r>
        <w:rPr>
          <w:b/>
        </w:rPr>
        <w:t>Q: Are teachers different now than before?</w:t>
      </w:r>
    </w:p>
    <w:p>
      <w:pPr>
        <w:spacing w:before="0" w:after="0" w:line="252" w:lineRule="auto"/>
      </w:pPr>
      <w:r>
        <w:t>现在老师和以前不同吗？</w:t>
      </w:r>
    </w:p>
    <w:p>
      <w:pPr>
        <w:spacing w:before="0" w:after="0" w:line="252" w:lineRule="auto"/>
      </w:pPr>
      <w:r>
        <w:rPr>
          <w:b w:val="0"/>
        </w:rPr>
        <w:t>A: I think so. Teachers today use more technology and may need to deal with more diverse student needs, not just deliver knowledge. Teachers can influence students far beyond one subject. A good teacher may change how a student sees learning, confidence and even future possibilities.</w:t>
      </w:r>
    </w:p>
    <w:p>
      <w:pPr>
        <w:spacing w:before="0" w:after="0" w:line="252" w:lineRule="auto"/>
      </w:pPr>
      <w:r>
        <w:t>参考思路：现在老师更多使用科技，也要照顾多元需求。</w:t>
      </w:r>
    </w:p>
    <w:p>
      <w:pPr>
        <w:spacing w:before="0" w:after="0" w:line="252" w:lineRule="auto"/>
      </w:pPr>
      <w:r>
        <w:t>表达亮点：diverse student needs</w:t>
      </w:r>
    </w:p>
    <w:p>
      <w:pPr>
        <w:spacing w:before="60" w:after="60"/>
      </w:pPr>
      <w:r>
        <w:t>────────────────────────────────────────</w:t>
      </w:r>
    </w:p>
    <w:p>
      <w:pPr>
        <w:spacing w:before="120" w:after="80"/>
      </w:pPr>
      <w:r>
        <w:rPr>
          <w:b/>
          <w:sz w:val="24"/>
        </w:rPr>
        <w:t>Area You Live In 居住区域</w:t>
      </w:r>
    </w:p>
    <w:p>
      <w:pPr>
        <w:spacing w:before="0" w:after="0" w:line="252" w:lineRule="auto"/>
      </w:pPr>
      <w:r>
        <w:rPr>
          <w:b/>
        </w:rPr>
        <w:t>Q: Do you like the area that you live in?</w:t>
      </w:r>
    </w:p>
    <w:p>
      <w:pPr>
        <w:spacing w:before="0" w:after="0" w:line="252" w:lineRule="auto"/>
      </w:pPr>
      <w:r>
        <w:t>你喜欢自己居住的区域吗？</w:t>
      </w:r>
    </w:p>
    <w:p>
      <w:pPr>
        <w:spacing w:before="0" w:after="0" w:line="252" w:lineRule="auto"/>
      </w:pPr>
      <w:r>
        <w:rPr>
          <w:b w:val="0"/>
        </w:rPr>
        <w:t>A: Yes, I do. I like it because it is quiet enough for daily life but still convenient when I need groceries, transport or a place to eat. I care a lot about the everyday convenience of a neighborhood, because it affects life more than famous landmarks do. A good local area should make ordinary routines, like buying food or taking a walk, feel easy and pleasant.</w:t>
      </w:r>
    </w:p>
    <w:p>
      <w:pPr>
        <w:spacing w:before="0" w:after="0" w:line="252" w:lineRule="auto"/>
      </w:pPr>
      <w:r>
        <w:t>参考思路：喜欢，因为安静和便利之间比较平衡。</w:t>
      </w:r>
    </w:p>
    <w:p>
      <w:pPr>
        <w:spacing w:before="0" w:after="0" w:line="252" w:lineRule="auto"/>
      </w:pPr>
      <w:r>
        <w:t>表达亮点：quiet enough / convenient</w:t>
      </w:r>
    </w:p>
    <w:p>
      <w:pPr>
        <w:spacing w:before="0" w:after="0" w:line="252" w:lineRule="auto"/>
      </w:pPr>
      <w:r>
        <w:rPr>
          <w:b/>
        </w:rPr>
        <w:t>Q: What are some changes in the area recently?</w:t>
      </w:r>
    </w:p>
    <w:p>
      <w:pPr>
        <w:spacing w:before="0" w:after="0" w:line="252" w:lineRule="auto"/>
      </w:pPr>
      <w:r>
        <w:t>你居住的区域最近有什么变化？</w:t>
      </w:r>
    </w:p>
    <w:p>
      <w:pPr>
        <w:spacing w:before="0" w:after="0" w:line="252" w:lineRule="auto"/>
      </w:pPr>
      <w:r>
        <w:rPr>
          <w:b w:val="0"/>
        </w:rPr>
        <w:t>A: There have been more cafes and small restaurants opening recently. The area feels livelier than before, although sometimes it also means more traffic and noise. I care a lot about the everyday convenience of a neighborhood, because it affects life more than famous landmarks do. A good local area should make ordinary routines, like buying food or taking a walk, feel easy and pleasant.</w:t>
      </w:r>
    </w:p>
    <w:p>
      <w:pPr>
        <w:spacing w:before="0" w:after="0" w:line="252" w:lineRule="auto"/>
      </w:pPr>
      <w:r>
        <w:t>参考思路：附近多了咖啡馆和小餐馆，生活更热闹但也更吵。</w:t>
      </w:r>
    </w:p>
    <w:p>
      <w:pPr>
        <w:spacing w:before="0" w:after="0" w:line="252" w:lineRule="auto"/>
      </w:pPr>
      <w:r>
        <w:t>表达亮点：livelier / traffic and noise</w:t>
      </w:r>
    </w:p>
    <w:p>
      <w:pPr>
        <w:spacing w:before="0" w:after="0" w:line="252" w:lineRule="auto"/>
      </w:pPr>
      <w:r>
        <w:rPr>
          <w:b/>
        </w:rPr>
        <w:t>Q: Do you know any famous people in your area?</w:t>
      </w:r>
    </w:p>
    <w:p>
      <w:pPr>
        <w:spacing w:before="0" w:after="0" w:line="252" w:lineRule="auto"/>
      </w:pPr>
      <w:r>
        <w:t>你所在区域有名人吗？</w:t>
      </w:r>
    </w:p>
    <w:p>
      <w:pPr>
        <w:spacing w:before="0" w:after="0" w:line="252" w:lineRule="auto"/>
      </w:pPr>
      <w:r>
        <w:rPr>
          <w:b w:val="0"/>
        </w:rPr>
        <w:t>A: Not really. It is more of a normal residential area, so I know my neighbors better than any famous people. That ordinary feeling is actually what I like about it. I care a lot about the everyday convenience of a neighborhood, because it affects life more than famous landmarks do. A good local area should make ordinary routines, like buying food or taking a walk, feel easy and pleasant.</w:t>
      </w:r>
    </w:p>
    <w:p>
      <w:pPr>
        <w:spacing w:before="0" w:after="0" w:line="252" w:lineRule="auto"/>
      </w:pPr>
      <w:r>
        <w:t>参考思路：没有什么名人，是普通居民区，反而有生活感。</w:t>
      </w:r>
    </w:p>
    <w:p>
      <w:pPr>
        <w:spacing w:before="0" w:after="0" w:line="252" w:lineRule="auto"/>
      </w:pPr>
      <w:r>
        <w:t>表达亮点：residential area / ordinary feeling</w:t>
      </w:r>
    </w:p>
    <w:p>
      <w:pPr>
        <w:spacing w:before="0" w:after="0" w:line="252" w:lineRule="auto"/>
      </w:pPr>
      <w:r>
        <w:rPr>
          <w:b/>
        </w:rPr>
        <w:t>Q: Where do you like to go in that area?</w:t>
      </w:r>
    </w:p>
    <w:p>
      <w:pPr>
        <w:spacing w:before="0" w:after="0" w:line="252" w:lineRule="auto"/>
      </w:pPr>
      <w:r>
        <w:t>你喜欢去这个区域的哪里？</w:t>
      </w:r>
    </w:p>
    <w:p>
      <w:pPr>
        <w:spacing w:before="0" w:after="0" w:line="252" w:lineRule="auto"/>
      </w:pPr>
      <w:r>
        <w:rPr>
          <w:b w:val="0"/>
        </w:rPr>
        <w:t>A: I like going to a small bakery and a nearby park. They are not tourist attractions, but they make my daily life warmer and more comfortable. I care a lot about the everyday convenience of a neighborhood, because it affects life more than famous landmarks do. A good local area should make ordinary routines, like buying food or taking a walk, feel easy and pleasant.</w:t>
      </w:r>
    </w:p>
    <w:p>
      <w:pPr>
        <w:spacing w:before="0" w:after="0" w:line="252" w:lineRule="auto"/>
      </w:pPr>
      <w:r>
        <w:t>参考思路：喜欢附近的小面包店和公园，虽普通但让日常更舒服。</w:t>
      </w:r>
    </w:p>
    <w:p>
      <w:pPr>
        <w:spacing w:before="0" w:after="0" w:line="252" w:lineRule="auto"/>
      </w:pPr>
      <w:r>
        <w:t>表达亮点：daily life / warmer and more comfortable</w:t>
      </w:r>
    </w:p>
    <w:p>
      <w:pPr>
        <w:spacing w:before="60" w:after="60"/>
      </w:pPr>
      <w:r>
        <w:t>────────────────────────────────────────</w:t>
      </w:r>
    </w:p>
    <w:p>
      <w:pPr>
        <w:spacing w:before="120" w:after="80"/>
      </w:pPr>
      <w:r>
        <w:rPr>
          <w:b/>
          <w:sz w:val="24"/>
        </w:rPr>
        <w:t>Birthday 生日</w:t>
      </w:r>
    </w:p>
    <w:p>
      <w:pPr>
        <w:spacing w:before="0" w:after="0" w:line="252" w:lineRule="auto"/>
      </w:pPr>
      <w:r>
        <w:rPr>
          <w:b/>
        </w:rPr>
        <w:t>Q: What do you usually do on your birthday?</w:t>
      </w:r>
    </w:p>
    <w:p>
      <w:pPr>
        <w:spacing w:before="0" w:after="0" w:line="252" w:lineRule="auto"/>
      </w:pPr>
      <w:r>
        <w:t>你生日通常做什么？</w:t>
      </w:r>
    </w:p>
    <w:p>
      <w:pPr>
        <w:spacing w:before="0" w:after="0" w:line="252" w:lineRule="auto"/>
      </w:pPr>
      <w:r>
        <w:rPr>
          <w:b w:val="0"/>
        </w:rPr>
        <w:t>A: I usually keep it simple. I might have dinner with family or close friends, take a few photos and maybe buy myself a small gift. For me, birthdays are less about expensive celebrations and more about being remembered by people close to me. A simple dinner or message can feel meaningful if it comes with genuine care.</w:t>
      </w:r>
    </w:p>
    <w:p>
      <w:pPr>
        <w:spacing w:before="0" w:after="0" w:line="252" w:lineRule="auto"/>
      </w:pPr>
      <w:r>
        <w:t>参考思路：生日通常简单庆祝，和亲友吃饭，买小礼物。</w:t>
      </w:r>
    </w:p>
    <w:p>
      <w:pPr>
        <w:spacing w:before="0" w:after="0" w:line="252" w:lineRule="auto"/>
      </w:pPr>
      <w:r>
        <w:t>表达亮点：keep it simple / small gift</w:t>
      </w:r>
    </w:p>
    <w:p>
      <w:pPr>
        <w:spacing w:before="0" w:after="0" w:line="252" w:lineRule="auto"/>
      </w:pPr>
      <w:r>
        <w:rPr>
          <w:b/>
        </w:rPr>
        <w:t>Q: What did you do on your birthday when you were young?</w:t>
      </w:r>
    </w:p>
    <w:p>
      <w:pPr>
        <w:spacing w:before="0" w:after="0" w:line="252" w:lineRule="auto"/>
      </w:pPr>
      <w:r>
        <w:t>小时候生日怎么过？</w:t>
      </w:r>
    </w:p>
    <w:p>
      <w:pPr>
        <w:spacing w:before="0" w:after="0" w:line="252" w:lineRule="auto"/>
      </w:pPr>
      <w:r>
        <w:rPr>
          <w:b w:val="0"/>
        </w:rPr>
        <w:t>A: When I was a child, birthdays felt much more exciting. My parents would buy a cake, and I would wait for the candle-blowing moment the whole day. For me, birthdays are less about expensive celebrations and more about being remembered by people close to me. A simple dinner or message can feel meaningful if it comes with genuine care.</w:t>
      </w:r>
    </w:p>
    <w:p>
      <w:pPr>
        <w:spacing w:before="0" w:after="0" w:line="252" w:lineRule="auto"/>
      </w:pPr>
      <w:r>
        <w:t>参考思路：小时候生日更兴奋，最期待吹蜡烛。</w:t>
      </w:r>
    </w:p>
    <w:p>
      <w:pPr>
        <w:spacing w:before="0" w:after="0" w:line="252" w:lineRule="auto"/>
      </w:pPr>
      <w:r>
        <w:t>表达亮点：candle-blowing moment</w:t>
      </w:r>
    </w:p>
    <w:p>
      <w:pPr>
        <w:spacing w:before="0" w:after="0" w:line="252" w:lineRule="auto"/>
      </w:pPr>
      <w:r>
        <w:rPr>
          <w:b/>
        </w:rPr>
        <w:t>Q: Do you think it is important to celebrate birthdays?</w:t>
      </w:r>
    </w:p>
    <w:p>
      <w:pPr>
        <w:spacing w:before="0" w:after="0" w:line="252" w:lineRule="auto"/>
      </w:pPr>
      <w:r>
        <w:t>你觉得庆祝生日重要吗？</w:t>
      </w:r>
    </w:p>
    <w:p>
      <w:pPr>
        <w:spacing w:before="0" w:after="0" w:line="252" w:lineRule="auto"/>
      </w:pPr>
      <w:r>
        <w:rPr>
          <w:b w:val="0"/>
        </w:rPr>
        <w:t>A: Yes, but it does not have to be expensive. A birthday is a chance to feel loved and to notice that another year of life has passed. For me, birthdays are less about expensive celebrations and more about being remembered by people close to me. A simple dinner or message can feel meaningful if it comes with genuine care.</w:t>
      </w:r>
    </w:p>
    <w:p>
      <w:pPr>
        <w:spacing w:before="0" w:after="0" w:line="252" w:lineRule="auto"/>
      </w:pPr>
      <w:r>
        <w:t>参考思路：重要但不必昂贵，生日是感受被爱和总结一年的机会。</w:t>
      </w:r>
    </w:p>
    <w:p>
      <w:pPr>
        <w:spacing w:before="0" w:after="0" w:line="252" w:lineRule="auto"/>
      </w:pPr>
      <w:r>
        <w:t>表达亮点：feel loved / another year of life</w:t>
      </w:r>
    </w:p>
    <w:p>
      <w:pPr>
        <w:spacing w:before="0" w:after="0" w:line="252" w:lineRule="auto"/>
      </w:pPr>
      <w:r>
        <w:rPr>
          <w:b/>
        </w:rPr>
        <w:t>Q: Whose birthday do you think is the most important to celebrate in China?</w:t>
      </w:r>
    </w:p>
    <w:p>
      <w:pPr>
        <w:spacing w:before="0" w:after="0" w:line="252" w:lineRule="auto"/>
      </w:pPr>
      <w:r>
        <w:t>在中国谁的生日最重要？</w:t>
      </w:r>
    </w:p>
    <w:p>
      <w:pPr>
        <w:spacing w:before="0" w:after="0" w:line="252" w:lineRule="auto"/>
      </w:pPr>
      <w:r>
        <w:rPr>
          <w:b w:val="0"/>
        </w:rPr>
        <w:t>A: I think children’s and elderly people’s birthdays are usually treated as very important. For children, it feels joyful, while for older people, it shows respect and gratitude. For me, birthdays are less about expensive celebrations and more about being remembered by people close to me. A simple dinner or message can feel meaningful if it comes with genuine care.</w:t>
      </w:r>
    </w:p>
    <w:p>
      <w:pPr>
        <w:spacing w:before="0" w:after="0" w:line="252" w:lineRule="auto"/>
      </w:pPr>
      <w:r>
        <w:t>参考思路：孩子和老人生日较重要，分别代表喜悦和尊重。</w:t>
      </w:r>
    </w:p>
    <w:p>
      <w:pPr>
        <w:spacing w:before="0" w:after="0" w:line="252" w:lineRule="auto"/>
      </w:pPr>
      <w:r>
        <w:t>表达亮点：respect and gratitude</w:t>
      </w:r>
    </w:p>
    <w:p>
      <w:pPr>
        <w:spacing w:before="60" w:after="60"/>
      </w:pPr>
      <w:r>
        <w:t>────────────────────────────────────────</w:t>
      </w:r>
    </w:p>
    <w:p>
      <w:pPr>
        <w:spacing w:before="120" w:after="80"/>
      </w:pPr>
      <w:r>
        <w:rPr>
          <w:b/>
          <w:sz w:val="24"/>
        </w:rPr>
        <w:t>Weather 天气</w:t>
      </w:r>
    </w:p>
    <w:p>
      <w:pPr>
        <w:spacing w:before="0" w:after="0" w:line="252" w:lineRule="auto"/>
      </w:pPr>
      <w:r>
        <w:rPr>
          <w:b/>
        </w:rPr>
        <w:t>Q: What is the weather like where you live?</w:t>
      </w:r>
    </w:p>
    <w:p>
      <w:pPr>
        <w:spacing w:before="0" w:after="0" w:line="252" w:lineRule="auto"/>
      </w:pPr>
      <w:r>
        <w:t>你住的地方天气怎么样？</w:t>
      </w:r>
    </w:p>
    <w:p>
      <w:pPr>
        <w:spacing w:before="0" w:after="0" w:line="252" w:lineRule="auto"/>
      </w:pPr>
      <w:r>
        <w:rPr>
          <w:b w:val="0"/>
        </w:rPr>
        <w:t>A: The weather changes quite a lot. Summers can be hot and humid, while winters are not extremely cold but still uncomfortable on rainy days. Weather can easily change my plans and even my mood, so I pay attention to it more than I used to. It also affects what people wear, how they travel and whether they want to go outside.</w:t>
      </w:r>
    </w:p>
    <w:p>
      <w:pPr>
        <w:spacing w:before="0" w:after="0" w:line="252" w:lineRule="auto"/>
      </w:pPr>
      <w:r>
        <w:t>参考思路：天气变化较多，夏天湿热，冬天阴雨时不舒服。</w:t>
      </w:r>
    </w:p>
    <w:p>
      <w:pPr>
        <w:spacing w:before="0" w:after="0" w:line="252" w:lineRule="auto"/>
      </w:pPr>
      <w:r>
        <w:t>表达亮点：hot and humid / rainy days</w:t>
      </w:r>
    </w:p>
    <w:p>
      <w:pPr>
        <w:spacing w:before="0" w:after="0" w:line="252" w:lineRule="auto"/>
      </w:pPr>
      <w:r>
        <w:rPr>
          <w:b/>
        </w:rPr>
        <w:t>Q: Do you prefer cold or hot weather?</w:t>
      </w:r>
    </w:p>
    <w:p>
      <w:pPr>
        <w:spacing w:before="0" w:after="0" w:line="252" w:lineRule="auto"/>
      </w:pPr>
      <w:r>
        <w:t>你更喜欢冷天还是热天？</w:t>
      </w:r>
    </w:p>
    <w:p>
      <w:pPr>
        <w:spacing w:before="0" w:after="0" w:line="252" w:lineRule="auto"/>
      </w:pPr>
      <w:r>
        <w:rPr>
          <w:b w:val="0"/>
        </w:rPr>
        <w:t>A: I prefer slightly cold weather because I can put on more clothes and still feel fresh. Hot weather makes me lazy and easily irritated. Weather can easily change my plans and even my mood, so I pay attention to it more than I used to. It also affects what people wear, how they travel and whether they want to go outside.</w:t>
      </w:r>
    </w:p>
    <w:p>
      <w:pPr>
        <w:spacing w:before="0" w:after="0" w:line="252" w:lineRule="auto"/>
      </w:pPr>
      <w:r>
        <w:t>参考思路：更喜欢稍冷天气，热天容易懒和烦躁。</w:t>
      </w:r>
    </w:p>
    <w:p>
      <w:pPr>
        <w:spacing w:before="0" w:after="0" w:line="252" w:lineRule="auto"/>
      </w:pPr>
      <w:r>
        <w:t>表达亮点：feel fresh / irritated</w:t>
      </w:r>
    </w:p>
    <w:p>
      <w:pPr>
        <w:spacing w:before="0" w:after="0" w:line="252" w:lineRule="auto"/>
      </w:pPr>
      <w:r>
        <w:rPr>
          <w:b/>
        </w:rPr>
        <w:t>Q: Are you in the habit of checking the weather forecast?</w:t>
      </w:r>
    </w:p>
    <w:p>
      <w:pPr>
        <w:spacing w:before="0" w:after="0" w:line="252" w:lineRule="auto"/>
      </w:pPr>
      <w:r>
        <w:t>你有看天气预报的习惯吗？</w:t>
      </w:r>
    </w:p>
    <w:p>
      <w:pPr>
        <w:spacing w:before="0" w:after="0" w:line="252" w:lineRule="auto"/>
      </w:pPr>
      <w:r>
        <w:rPr>
          <w:b w:val="0"/>
        </w:rPr>
        <w:t>A: Yes, especially before going out for a whole day. I do not check it obsessively, but I need to know whether to carry an umbrella. Weather can easily change my plans and even my mood, so I pay attention to it more than I used to. It also affects what people wear, how they travel and whether they want to go outside.</w:t>
      </w:r>
    </w:p>
    <w:p>
      <w:pPr>
        <w:spacing w:before="0" w:after="0" w:line="252" w:lineRule="auto"/>
      </w:pPr>
      <w:r>
        <w:t>参考思路：出门前会看，主要决定是否带伞。</w:t>
      </w:r>
    </w:p>
    <w:p>
      <w:pPr>
        <w:spacing w:before="0" w:after="0" w:line="252" w:lineRule="auto"/>
      </w:pPr>
      <w:r>
        <w:t>表达亮点：carry an umbrella</w:t>
      </w:r>
    </w:p>
    <w:p>
      <w:pPr>
        <w:spacing w:before="0" w:after="0" w:line="252" w:lineRule="auto"/>
      </w:pPr>
      <w:r>
        <w:rPr>
          <w:b/>
        </w:rPr>
        <w:t>Q: Would you like to visit places with different climates?</w:t>
      </w:r>
    </w:p>
    <w:p>
      <w:pPr>
        <w:spacing w:before="0" w:after="0" w:line="252" w:lineRule="auto"/>
      </w:pPr>
      <w:r>
        <w:t>想去不同气候的地方吗？</w:t>
      </w:r>
    </w:p>
    <w:p>
      <w:pPr>
        <w:spacing w:before="0" w:after="0" w:line="252" w:lineRule="auto"/>
      </w:pPr>
      <w:r>
        <w:rPr>
          <w:b w:val="0"/>
        </w:rPr>
        <w:t>A: Definitely. I think climate shapes the whole travel experience. A snowy town and a tropical island can give completely different feelings. Weather can easily change my plans and even my mood, so I pay attention to it more than I used to. It also affects what people wear, how they travel and whether they want to go outside.</w:t>
      </w:r>
    </w:p>
    <w:p>
      <w:pPr>
        <w:spacing w:before="0" w:after="0" w:line="252" w:lineRule="auto"/>
      </w:pPr>
      <w:r>
        <w:t>参考思路：想，不同气候会塑造完全不同的旅行体验。</w:t>
      </w:r>
    </w:p>
    <w:p>
      <w:pPr>
        <w:spacing w:before="0" w:after="0" w:line="252" w:lineRule="auto"/>
      </w:pPr>
      <w:r>
        <w:t>表达亮点：travel experience / tropical island</w:t>
      </w:r>
    </w:p>
    <w:p>
      <w:pPr>
        <w:spacing w:before="60" w:after="60"/>
      </w:pPr>
      <w:r>
        <w:t>────────────────────────────────────────</w:t>
      </w:r>
    </w:p>
    <w:p>
      <w:pPr>
        <w:spacing w:before="120" w:after="80"/>
      </w:pPr>
      <w:r>
        <w:rPr>
          <w:b/>
          <w:sz w:val="24"/>
        </w:rPr>
        <w:t>Shopping 购物</w:t>
      </w:r>
    </w:p>
    <w:p>
      <w:pPr>
        <w:spacing w:before="0" w:after="0" w:line="252" w:lineRule="auto"/>
      </w:pPr>
      <w:r>
        <w:rPr>
          <w:b/>
        </w:rPr>
        <w:t>Q: Do you like shopping?</w:t>
      </w:r>
    </w:p>
    <w:p>
      <w:pPr>
        <w:spacing w:before="0" w:after="0" w:line="252" w:lineRule="auto"/>
      </w:pPr>
      <w:r>
        <w:t>你喜欢购物吗？</w:t>
      </w:r>
    </w:p>
    <w:p>
      <w:pPr>
        <w:spacing w:before="0" w:after="0" w:line="252" w:lineRule="auto"/>
      </w:pPr>
      <w:r>
        <w:rPr>
          <w:b w:val="0"/>
        </w:rPr>
        <w:t>A: I like shopping when I am buying something I actually need, but I am not the kind of person who enjoys wandering around malls for hours. These days, shopping is not only about buying things; it is also about comparing information and controlling desire. I try to be practical because buying too much can create both financial pressure and unnecessary clutter.</w:t>
      </w:r>
    </w:p>
    <w:p>
      <w:pPr>
        <w:spacing w:before="0" w:after="0" w:line="252" w:lineRule="auto"/>
      </w:pPr>
      <w:r>
        <w:t>参考思路：买需要的东西时喜欢，不爱漫无目的逛商场。</w:t>
      </w:r>
    </w:p>
    <w:p>
      <w:pPr>
        <w:spacing w:before="0" w:after="0" w:line="252" w:lineRule="auto"/>
      </w:pPr>
      <w:r>
        <w:t>表达亮点：actually need / wandering around</w:t>
      </w:r>
    </w:p>
    <w:p>
      <w:pPr>
        <w:spacing w:before="0" w:after="0" w:line="252" w:lineRule="auto"/>
      </w:pPr>
      <w:r>
        <w:rPr>
          <w:b/>
        </w:rPr>
        <w:t>Q: Do you compare prices when you shop?</w:t>
      </w:r>
    </w:p>
    <w:p>
      <w:pPr>
        <w:spacing w:before="0" w:after="0" w:line="252" w:lineRule="auto"/>
      </w:pPr>
      <w:r>
        <w:t>购物时会比价吗？</w:t>
      </w:r>
    </w:p>
    <w:p>
      <w:pPr>
        <w:spacing w:before="0" w:after="0" w:line="252" w:lineRule="auto"/>
      </w:pPr>
      <w:r>
        <w:rPr>
          <w:b w:val="0"/>
        </w:rPr>
        <w:t>A: Yes, especially online. It is easy to compare prices and reviews, and I do not want to spend extra money just because I was careless. These days, shopping is not only about buying things; it is also about comparing information and controlling desire. I try to be practical because buying too much can create both financial pressure and unnecessary clutter.</w:t>
      </w:r>
    </w:p>
    <w:p>
      <w:pPr>
        <w:spacing w:before="0" w:after="0" w:line="252" w:lineRule="auto"/>
      </w:pPr>
      <w:r>
        <w:t>参考思路：尤其网购会比价看评论，避免花冤枉钱。</w:t>
      </w:r>
    </w:p>
    <w:p>
      <w:pPr>
        <w:spacing w:before="0" w:after="0" w:line="252" w:lineRule="auto"/>
      </w:pPr>
      <w:r>
        <w:t>表达亮点：compare prices / reviews</w:t>
      </w:r>
    </w:p>
    <w:p>
      <w:pPr>
        <w:spacing w:before="0" w:after="0" w:line="252" w:lineRule="auto"/>
      </w:pPr>
      <w:r>
        <w:rPr>
          <w:b/>
        </w:rPr>
        <w:t>Q: Is it difficult for you to make choices when shopping?</w:t>
      </w:r>
    </w:p>
    <w:p>
      <w:pPr>
        <w:spacing w:before="0" w:after="0" w:line="252" w:lineRule="auto"/>
      </w:pPr>
      <w:r>
        <w:t>购物时难做选择吗？</w:t>
      </w:r>
    </w:p>
    <w:p>
      <w:pPr>
        <w:spacing w:before="0" w:after="0" w:line="252" w:lineRule="auto"/>
      </w:pPr>
      <w:r>
        <w:rPr>
          <w:b w:val="0"/>
        </w:rPr>
        <w:t>A: Sometimes it is. When there are too many similar options, I may spend a long time comparing details and end up feeling tired. These days, shopping is not only about buying things; it is also about comparing information and controlling desire. I try to be practical because buying too much can create both financial pressure and unnecessary clutter.</w:t>
      </w:r>
    </w:p>
    <w:p>
      <w:pPr>
        <w:spacing w:before="0" w:after="0" w:line="252" w:lineRule="auto"/>
      </w:pPr>
      <w:r>
        <w:t>参考思路：有时会，选择太多反而累。</w:t>
      </w:r>
    </w:p>
    <w:p>
      <w:pPr>
        <w:spacing w:before="0" w:after="0" w:line="252" w:lineRule="auto"/>
      </w:pPr>
      <w:r>
        <w:t>表达亮点：similar options / comparing details</w:t>
      </w:r>
    </w:p>
    <w:p>
      <w:pPr>
        <w:spacing w:before="0" w:after="0" w:line="252" w:lineRule="auto"/>
      </w:pPr>
      <w:r>
        <w:rPr>
          <w:b/>
        </w:rPr>
        <w:t>Q: Do you think expensive products are always better than cheap ones?</w:t>
      </w:r>
    </w:p>
    <w:p>
      <w:pPr>
        <w:spacing w:before="0" w:after="0" w:line="252" w:lineRule="auto"/>
      </w:pPr>
      <w:r>
        <w:t>贵的东西总比便宜的好吗？</w:t>
      </w:r>
    </w:p>
    <w:p>
      <w:pPr>
        <w:spacing w:before="0" w:after="0" w:line="252" w:lineRule="auto"/>
      </w:pPr>
      <w:r>
        <w:rPr>
          <w:b w:val="0"/>
        </w:rPr>
        <w:t>A: Not always. Some expensive products are better in quality, but sometimes people are just paying for branding or packaging. These days, shopping is not only about buying things; it is also about comparing information and controlling desire. I try to be practical because buying too much can create both financial pressure and unnecessary clutter.</w:t>
      </w:r>
    </w:p>
    <w:p>
      <w:pPr>
        <w:spacing w:before="0" w:after="0" w:line="252" w:lineRule="auto"/>
      </w:pPr>
      <w:r>
        <w:t>参考思路：不一定，有时只是为品牌或包装买单。</w:t>
      </w:r>
    </w:p>
    <w:p>
      <w:pPr>
        <w:spacing w:before="0" w:after="0" w:line="252" w:lineRule="auto"/>
      </w:pPr>
      <w:r>
        <w:t>表达亮点：branding / packaging</w:t>
      </w:r>
    </w:p>
    <w:p>
      <w:pPr>
        <w:spacing w:before="60" w:after="60"/>
      </w:pPr>
      <w:r>
        <w:t>────────────────────────────────────────</w:t>
      </w:r>
    </w:p>
    <w:p>
      <w:pPr>
        <w:spacing w:before="120" w:after="80"/>
      </w:pPr>
      <w:r>
        <w:rPr>
          <w:b/>
          <w:sz w:val="24"/>
        </w:rPr>
        <w:t>Classmates 同学</w:t>
      </w:r>
    </w:p>
    <w:p>
      <w:pPr>
        <w:spacing w:before="0" w:after="0" w:line="252" w:lineRule="auto"/>
      </w:pPr>
      <w:r>
        <w:rPr>
          <w:b/>
        </w:rPr>
        <w:t>Q: Can students choose their desk mates in your country?</w:t>
      </w:r>
    </w:p>
    <w:p>
      <w:pPr>
        <w:spacing w:before="0" w:after="0" w:line="252" w:lineRule="auto"/>
      </w:pPr>
      <w:r>
        <w:t>在你的国家学生可以选择同桌吗？</w:t>
      </w:r>
    </w:p>
    <w:p>
      <w:pPr>
        <w:spacing w:before="0" w:after="0" w:line="252" w:lineRule="auto"/>
      </w:pPr>
      <w:r>
        <w:rPr>
          <w:b w:val="0"/>
        </w:rPr>
        <w:t>A: Usually not. In many schools, teachers arrange seats based on discipline, eyesight or learning needs, so students do not always get to choose. Classmates are important because they are often the first people we learn to cooperate and compete with. Even ordinary school memories can become meaningful later because they show how we grew up socially.</w:t>
      </w:r>
    </w:p>
    <w:p>
      <w:pPr>
        <w:spacing w:before="0" w:after="0" w:line="252" w:lineRule="auto"/>
      </w:pPr>
      <w:r>
        <w:t>参考思路：通常不能，老师会根据纪律、视力或学习需要安排。</w:t>
      </w:r>
    </w:p>
    <w:p>
      <w:pPr>
        <w:spacing w:before="0" w:after="0" w:line="252" w:lineRule="auto"/>
      </w:pPr>
      <w:r>
        <w:t>表达亮点：arrange seats / discipline</w:t>
      </w:r>
    </w:p>
    <w:p>
      <w:pPr>
        <w:spacing w:before="0" w:after="0" w:line="252" w:lineRule="auto"/>
      </w:pPr>
      <w:r>
        <w:rPr>
          <w:b/>
        </w:rPr>
        <w:t>Q: Is it good for children to play with classmates?</w:t>
      </w:r>
    </w:p>
    <w:p>
      <w:pPr>
        <w:spacing w:before="0" w:after="0" w:line="252" w:lineRule="auto"/>
      </w:pPr>
      <w:r>
        <w:t>孩子和同学玩有好处吗？</w:t>
      </w:r>
    </w:p>
    <w:p>
      <w:pPr>
        <w:spacing w:before="0" w:after="0" w:line="252" w:lineRule="auto"/>
      </w:pPr>
      <w:r>
        <w:rPr>
          <w:b w:val="0"/>
        </w:rPr>
        <w:t>A: Yes, it helps children learn how to share, negotiate and handle small conflicts. Those social skills are difficult to learn from books alone. Classmates are important because they are often the first people we learn to cooperate and compete with. Even ordinary school memories can become meaningful later because they show how we grew up socially.</w:t>
      </w:r>
    </w:p>
    <w:p>
      <w:pPr>
        <w:spacing w:before="0" w:after="0" w:line="252" w:lineRule="auto"/>
      </w:pPr>
      <w:r>
        <w:t>参考思路：有好处，能学会分享、协商和处理冲突。</w:t>
      </w:r>
    </w:p>
    <w:p>
      <w:pPr>
        <w:spacing w:before="0" w:after="0" w:line="252" w:lineRule="auto"/>
      </w:pPr>
      <w:r>
        <w:t>表达亮点：social skills</w:t>
      </w:r>
    </w:p>
    <w:p>
      <w:pPr>
        <w:spacing w:before="0" w:after="0" w:line="252" w:lineRule="auto"/>
      </w:pPr>
      <w:r>
        <w:rPr>
          <w:b/>
        </w:rPr>
        <w:t>Q: Did you have a close classmate when you were young?</w:t>
      </w:r>
    </w:p>
    <w:p>
      <w:pPr>
        <w:spacing w:before="0" w:after="0" w:line="252" w:lineRule="auto"/>
      </w:pPr>
      <w:r>
        <w:t>小时候有亲近的同学吗？</w:t>
      </w:r>
    </w:p>
    <w:p>
      <w:pPr>
        <w:spacing w:before="0" w:after="0" w:line="252" w:lineRule="auto"/>
      </w:pPr>
      <w:r>
        <w:rPr>
          <w:b w:val="0"/>
        </w:rPr>
        <w:t>A: Yes, I had a classmate who sat next to me for almost a whole year. We shared snacks, homework worries and silly jokes every day. Classmates are important because they are often the first people we learn to cooperate and compete with. Even ordinary school memories can become meaningful later because they show how we grew up socially.</w:t>
      </w:r>
    </w:p>
    <w:p>
      <w:pPr>
        <w:spacing w:before="0" w:after="0" w:line="252" w:lineRule="auto"/>
      </w:pPr>
      <w:r>
        <w:t>参考思路：有，同桌一起分享零食、作业焦虑和玩笑。</w:t>
      </w:r>
    </w:p>
    <w:p>
      <w:pPr>
        <w:spacing w:before="0" w:after="0" w:line="252" w:lineRule="auto"/>
      </w:pPr>
      <w:r>
        <w:t>表达亮点：silly jokes</w:t>
      </w:r>
    </w:p>
    <w:p>
      <w:pPr>
        <w:spacing w:before="0" w:after="0" w:line="252" w:lineRule="auto"/>
      </w:pPr>
      <w:r>
        <w:rPr>
          <w:b/>
        </w:rPr>
        <w:t>Q: Do you still keep in touch with old classmates?</w:t>
      </w:r>
    </w:p>
    <w:p>
      <w:pPr>
        <w:spacing w:before="0" w:after="0" w:line="252" w:lineRule="auto"/>
      </w:pPr>
      <w:r>
        <w:t>还和老同学联系吗？</w:t>
      </w:r>
    </w:p>
    <w:p>
      <w:pPr>
        <w:spacing w:before="0" w:after="0" w:line="252" w:lineRule="auto"/>
      </w:pPr>
      <w:r>
        <w:rPr>
          <w:b w:val="0"/>
        </w:rPr>
        <w:t>A: I keep in touch with a few, but not everyone. As people move to different cities and life stages, friendship naturally becomes more selective. Classmates are important because they are often the first people we learn to cooperate and compete with. Even ordinary school memories can become meaningful later because they show how we grew up socially.</w:t>
      </w:r>
    </w:p>
    <w:p>
      <w:pPr>
        <w:spacing w:before="0" w:after="0" w:line="252" w:lineRule="auto"/>
      </w:pPr>
      <w:r>
        <w:t>参考思路：和少数保持联系，人生阶段不同后友情更有选择性。</w:t>
      </w:r>
    </w:p>
    <w:p>
      <w:pPr>
        <w:spacing w:before="0" w:after="0" w:line="252" w:lineRule="auto"/>
      </w:pPr>
      <w:r>
        <w:t>表达亮点：different life stages / selective</w:t>
      </w:r>
    </w:p>
    <w:p>
      <w:pPr>
        <w:spacing w:before="60" w:after="60"/>
      </w:pPr>
      <w:r>
        <w:t>────────────────────────────────────────</w:t>
      </w:r>
    </w:p>
    <w:p>
      <w:pPr>
        <w:spacing w:before="120" w:after="80"/>
      </w:pPr>
      <w:r>
        <w:rPr>
          <w:b/>
          <w:sz w:val="24"/>
        </w:rPr>
        <w:t>Staying at Home 宅家</w:t>
      </w:r>
    </w:p>
    <w:p>
      <w:pPr>
        <w:spacing w:before="0" w:after="0" w:line="252" w:lineRule="auto"/>
      </w:pPr>
      <w:r>
        <w:rPr>
          <w:b/>
        </w:rPr>
        <w:t>Q: Are you a person who likes to stay at home?</w:t>
      </w:r>
    </w:p>
    <w:p>
      <w:pPr>
        <w:spacing w:before="0" w:after="0" w:line="252" w:lineRule="auto"/>
      </w:pPr>
      <w:r>
        <w:t>你喜欢待在家里吗？</w:t>
      </w:r>
    </w:p>
    <w:p>
      <w:pPr>
        <w:spacing w:before="0" w:after="0" w:line="252" w:lineRule="auto"/>
      </w:pPr>
      <w:r>
        <w:rPr>
          <w:b w:val="0"/>
        </w:rPr>
        <w:t>A: Yes, I do. Home is where I can fully relax, wear comfortable clothes and stop performing for the outside world. I think the place where someone lives quietly affects their mood, productivity and sense of safety. Even small details, like light, noise and the people around you, can make a place feel either temporary or truly like home.</w:t>
      </w:r>
    </w:p>
    <w:p>
      <w:pPr>
        <w:spacing w:before="0" w:after="0" w:line="252" w:lineRule="auto"/>
      </w:pPr>
      <w:r>
        <w:t>参考思路：喜欢，家让人彻底放松，不必对外表演。</w:t>
      </w:r>
    </w:p>
    <w:p>
      <w:pPr>
        <w:spacing w:before="0" w:after="0" w:line="252" w:lineRule="auto"/>
      </w:pPr>
      <w:r>
        <w:t>表达亮点：stop performing</w:t>
      </w:r>
    </w:p>
    <w:p>
      <w:pPr>
        <w:spacing w:before="0" w:after="0" w:line="252" w:lineRule="auto"/>
      </w:pPr>
      <w:r>
        <w:rPr>
          <w:b/>
        </w:rPr>
        <w:t>Q: What do you do when you stay at home?</w:t>
      </w:r>
    </w:p>
    <w:p>
      <w:pPr>
        <w:spacing w:before="0" w:after="0" w:line="252" w:lineRule="auto"/>
      </w:pPr>
      <w:r>
        <w:t>在家通常做什么？</w:t>
      </w:r>
    </w:p>
    <w:p>
      <w:pPr>
        <w:spacing w:before="0" w:after="0" w:line="252" w:lineRule="auto"/>
      </w:pPr>
      <w:r>
        <w:rPr>
          <w:b w:val="0"/>
        </w:rPr>
        <w:t>A: I usually read, watch shows, tidy my room or cook something simple. None of these activities are dramatic, but they help me recharge. I think the place where someone lives quietly affects their mood, productivity and sense of safety. Even small details, like light, noise and the people around you, can make a place feel either temporary or truly like home.</w:t>
      </w:r>
    </w:p>
    <w:p>
      <w:pPr>
        <w:spacing w:before="0" w:after="0" w:line="252" w:lineRule="auto"/>
      </w:pPr>
      <w:r>
        <w:t>参考思路：读书、看剧、整理房间或简单做饭，用来恢复能量。</w:t>
      </w:r>
    </w:p>
    <w:p>
      <w:pPr>
        <w:spacing w:before="0" w:after="0" w:line="252" w:lineRule="auto"/>
      </w:pPr>
      <w:r>
        <w:t>表达亮点：recharge</w:t>
      </w:r>
    </w:p>
    <w:p>
      <w:pPr>
        <w:spacing w:before="0" w:after="0" w:line="252" w:lineRule="auto"/>
      </w:pPr>
      <w:r>
        <w:rPr>
          <w:b/>
        </w:rPr>
        <w:t>Q: What is your favorite place at home?</w:t>
      </w:r>
    </w:p>
    <w:p>
      <w:pPr>
        <w:spacing w:before="0" w:after="0" w:line="252" w:lineRule="auto"/>
      </w:pPr>
      <w:r>
        <w:t>家里最喜欢哪里？</w:t>
      </w:r>
    </w:p>
    <w:p>
      <w:pPr>
        <w:spacing w:before="0" w:after="0" w:line="252" w:lineRule="auto"/>
      </w:pPr>
      <w:r>
        <w:rPr>
          <w:b w:val="0"/>
        </w:rPr>
        <w:t>A: My favorite place is my desk area because it is where I study, write and sometimes just sit quietly with a cup of tea. I think the place where someone lives quietly affects their mood, productivity and sense of safety. Even small details, like light, noise and the people around you, can make a place feel either temporary or truly like home.</w:t>
      </w:r>
    </w:p>
    <w:p>
      <w:pPr>
        <w:spacing w:before="0" w:after="0" w:line="252" w:lineRule="auto"/>
      </w:pPr>
      <w:r>
        <w:t>参考思路：最喜欢书桌区域，学习写作或安静喝茶。</w:t>
      </w:r>
    </w:p>
    <w:p>
      <w:pPr>
        <w:spacing w:before="0" w:after="0" w:line="252" w:lineRule="auto"/>
      </w:pPr>
      <w:r>
        <w:t>表达亮点：desk area</w:t>
      </w:r>
    </w:p>
    <w:p>
      <w:pPr>
        <w:spacing w:before="0" w:after="0" w:line="252" w:lineRule="auto"/>
      </w:pPr>
      <w:r>
        <w:rPr>
          <w:b/>
        </w:rPr>
        <w:t>Q: Would you like to stay at home a lot in the future?</w:t>
      </w:r>
    </w:p>
    <w:p>
      <w:pPr>
        <w:spacing w:before="0" w:after="0" w:line="252" w:lineRule="auto"/>
      </w:pPr>
      <w:r>
        <w:t>未来想经常待在家吗？</w:t>
      </w:r>
    </w:p>
    <w:p>
      <w:pPr>
        <w:spacing w:before="0" w:after="0" w:line="252" w:lineRule="auto"/>
      </w:pPr>
      <w:r>
        <w:rPr>
          <w:b w:val="0"/>
        </w:rPr>
        <w:t>A: I would like to keep a balance. Staying at home is comfortable, but I also need outdoor activities and real social interaction. I think the place where someone lives quietly affects their mood, productivity and sense of safety. Even small details, like light, noise and the people around you, can make a place feel either temporary or truly like home.</w:t>
      </w:r>
    </w:p>
    <w:p>
      <w:pPr>
        <w:spacing w:before="0" w:after="0" w:line="252" w:lineRule="auto"/>
      </w:pPr>
      <w:r>
        <w:t>参考思路：想平衡，家舒服但也需要户外和真实社交。</w:t>
      </w:r>
    </w:p>
    <w:p>
      <w:pPr>
        <w:spacing w:before="0" w:after="0" w:line="252" w:lineRule="auto"/>
      </w:pPr>
      <w:r>
        <w:t>表达亮点：real social interaction</w:t>
      </w:r>
    </w:p>
    <w:p>
      <w:pPr>
        <w:spacing w:before="60" w:after="60"/>
      </w:pPr>
      <w:r>
        <w:t>────────────────────────────────────────</w:t>
      </w:r>
    </w:p>
    <w:p>
      <w:pPr>
        <w:spacing w:before="120" w:after="80"/>
      </w:pPr>
      <w:r>
        <w:rPr>
          <w:b/>
          <w:sz w:val="24"/>
        </w:rPr>
        <w:t>Mobile Phone 手机</w:t>
      </w:r>
    </w:p>
    <w:p>
      <w:pPr>
        <w:spacing w:before="0" w:after="0" w:line="252" w:lineRule="auto"/>
      </w:pPr>
      <w:r>
        <w:rPr>
          <w:b/>
        </w:rPr>
        <w:t>Q: What was your first mobile phone?</w:t>
      </w:r>
    </w:p>
    <w:p>
      <w:pPr>
        <w:spacing w:before="0" w:after="0" w:line="252" w:lineRule="auto"/>
      </w:pPr>
      <w:r>
        <w:t>你的第一部手机是什么？</w:t>
      </w:r>
    </w:p>
    <w:p>
      <w:pPr>
        <w:spacing w:before="0" w:after="0" w:line="252" w:lineRule="auto"/>
      </w:pPr>
      <w:r>
        <w:rPr>
          <w:b w:val="0"/>
        </w:rPr>
        <w:t>A: My first phone was a basic smartphone that I got in middle school. It was not fancy, but to me it felt like a door to the outside world. Mobile phones are useful, but they also make life a bit more fragmented. I rely on mine every day, yet I also know I need boundaries so that it does not completely control my attention.</w:t>
      </w:r>
    </w:p>
    <w:p>
      <w:pPr>
        <w:spacing w:before="0" w:after="0" w:line="252" w:lineRule="auto"/>
      </w:pPr>
      <w:r>
        <w:t>参考思路：第一部手机是中学时的普通智能机，却像通往外界的门。</w:t>
      </w:r>
    </w:p>
    <w:p>
      <w:pPr>
        <w:spacing w:before="0" w:after="0" w:line="252" w:lineRule="auto"/>
      </w:pPr>
      <w:r>
        <w:t>表达亮点：a door to the outside world</w:t>
      </w:r>
    </w:p>
    <w:p>
      <w:pPr>
        <w:spacing w:before="0" w:after="0" w:line="252" w:lineRule="auto"/>
      </w:pPr>
      <w:r>
        <w:rPr>
          <w:b/>
        </w:rPr>
        <w:t>Q: Do you often use your mobile phone for texting or calls?</w:t>
      </w:r>
    </w:p>
    <w:p>
      <w:pPr>
        <w:spacing w:before="0" w:after="0" w:line="252" w:lineRule="auto"/>
      </w:pPr>
      <w:r>
        <w:t>你常用手机发消息还是打电话？</w:t>
      </w:r>
    </w:p>
    <w:p>
      <w:pPr>
        <w:spacing w:before="0" w:after="0" w:line="252" w:lineRule="auto"/>
      </w:pPr>
      <w:r>
        <w:rPr>
          <w:b w:val="0"/>
        </w:rPr>
        <w:t>A: I use it much more for texting. Calls feel a bit direct and interruptive, while messages give both sides more time to respond. Mobile phones are useful, but they also make life a bit more fragmented. I rely on mine every day, yet I also know I need boundaries so that it does not completely control my attention.</w:t>
      </w:r>
    </w:p>
    <w:p>
      <w:pPr>
        <w:spacing w:before="0" w:after="0" w:line="252" w:lineRule="auto"/>
      </w:pPr>
      <w:r>
        <w:t>参考思路：更多发消息，电话比较打断人。</w:t>
      </w:r>
    </w:p>
    <w:p>
      <w:pPr>
        <w:spacing w:before="0" w:after="0" w:line="252" w:lineRule="auto"/>
      </w:pPr>
      <w:r>
        <w:t>表达亮点：interruptive / respond</w:t>
      </w:r>
    </w:p>
    <w:p>
      <w:pPr>
        <w:spacing w:before="0" w:after="0" w:line="252" w:lineRule="auto"/>
      </w:pPr>
      <w:r>
        <w:rPr>
          <w:b/>
        </w:rPr>
        <w:t>Q: Will you buy a new mobile phone in the future?</w:t>
      </w:r>
    </w:p>
    <w:p>
      <w:pPr>
        <w:spacing w:before="0" w:after="0" w:line="252" w:lineRule="auto"/>
      </w:pPr>
      <w:r>
        <w:t>未来会买新手机吗？</w:t>
      </w:r>
    </w:p>
    <w:p>
      <w:pPr>
        <w:spacing w:before="0" w:after="0" w:line="252" w:lineRule="auto"/>
      </w:pPr>
      <w:r>
        <w:rPr>
          <w:b w:val="0"/>
        </w:rPr>
        <w:t>A: Probably, but only when my current one becomes slow or unreliable. I do not feel the need to replace a phone just for a new model. Mobile phones are useful, but they also make life a bit more fragmented. I rely on mine every day, yet I also know I need boundaries so that it does not completely control my attention.</w:t>
      </w:r>
    </w:p>
    <w:p>
      <w:pPr>
        <w:spacing w:before="0" w:after="0" w:line="252" w:lineRule="auto"/>
      </w:pPr>
      <w:r>
        <w:t>参考思路：会，但只在旧手机变慢或不可靠时，不追新款。</w:t>
      </w:r>
    </w:p>
    <w:p>
      <w:pPr>
        <w:spacing w:before="0" w:after="0" w:line="252" w:lineRule="auto"/>
      </w:pPr>
      <w:r>
        <w:t>表达亮点：unreliable / new model</w:t>
      </w:r>
    </w:p>
    <w:p>
      <w:pPr>
        <w:spacing w:before="0" w:after="0" w:line="252" w:lineRule="auto"/>
      </w:pPr>
      <w:r>
        <w:rPr>
          <w:b/>
        </w:rPr>
        <w:t>Q: How has your mobile phone changed your life?</w:t>
      </w:r>
    </w:p>
    <w:p>
      <w:pPr>
        <w:spacing w:before="0" w:after="0" w:line="252" w:lineRule="auto"/>
      </w:pPr>
      <w:r>
        <w:t>手机如何改变你的生活？</w:t>
      </w:r>
    </w:p>
    <w:p>
      <w:pPr>
        <w:spacing w:before="0" w:after="0" w:line="252" w:lineRule="auto"/>
      </w:pPr>
      <w:r>
        <w:rPr>
          <w:b w:val="0"/>
        </w:rPr>
        <w:t>A: It has made life much more convenient, from payment and navigation to communication. At the same time, it also makes distraction easier. Mobile phones are useful, but they also make life a bit more fragmented. I rely on mine every day, yet I also know I need boundaries so that it does not completely control my attention.</w:t>
      </w:r>
    </w:p>
    <w:p>
      <w:pPr>
        <w:spacing w:before="0" w:after="0" w:line="252" w:lineRule="auto"/>
      </w:pPr>
      <w:r>
        <w:t>参考思路：手机让支付导航沟通更方便，也更容易分心。</w:t>
      </w:r>
    </w:p>
    <w:p>
      <w:pPr>
        <w:spacing w:before="0" w:after="0" w:line="252" w:lineRule="auto"/>
      </w:pPr>
      <w:r>
        <w:t>表达亮点：navigation / distraction</w:t>
      </w:r>
    </w:p>
    <w:p>
      <w:pPr>
        <w:spacing w:before="60" w:after="60"/>
      </w:pPr>
      <w:r>
        <w:t>────────────────────────────────────────</w:t>
      </w:r>
    </w:p>
    <w:p>
      <w:pPr>
        <w:spacing w:before="120" w:after="80"/>
      </w:pPr>
      <w:r>
        <w:rPr>
          <w:b/>
          <w:sz w:val="24"/>
        </w:rPr>
        <w:t>Asking for Help 求助</w:t>
      </w:r>
    </w:p>
    <w:p>
      <w:pPr>
        <w:spacing w:before="0" w:after="0" w:line="252" w:lineRule="auto"/>
      </w:pPr>
      <w:r>
        <w:rPr>
          <w:b/>
        </w:rPr>
        <w:t>Q: Do you ask for help when you have a problem?</w:t>
      </w:r>
    </w:p>
    <w:p>
      <w:pPr>
        <w:spacing w:before="0" w:after="0" w:line="252" w:lineRule="auto"/>
      </w:pPr>
      <w:r>
        <w:t>遇到问题会求助吗？</w:t>
      </w:r>
    </w:p>
    <w:p>
      <w:pPr>
        <w:spacing w:before="0" w:after="0" w:line="252" w:lineRule="auto"/>
      </w:pPr>
      <w:r>
        <w:rPr>
          <w:b w:val="0"/>
        </w:rPr>
        <w:t>A: Yes, but I usually try to understand the problem first. I do not want to bother others before making my own effort. I think asking for help is not a sign of weakness. In fact, it often shows that someone is mature enough to recognize limits and willing to learn from others instead of pretending to know everything.</w:t>
      </w:r>
    </w:p>
    <w:p>
      <w:pPr>
        <w:spacing w:before="0" w:after="0" w:line="252" w:lineRule="auto"/>
      </w:pPr>
      <w:r>
        <w:t>参考思路：会，但会先自己理解问题，不想立刻麻烦别人。</w:t>
      </w:r>
    </w:p>
    <w:p>
      <w:pPr>
        <w:spacing w:before="0" w:after="0" w:line="252" w:lineRule="auto"/>
      </w:pPr>
      <w:r>
        <w:t>表达亮点：make my own effort</w:t>
      </w:r>
    </w:p>
    <w:p>
      <w:pPr>
        <w:spacing w:before="0" w:after="0" w:line="252" w:lineRule="auto"/>
      </w:pPr>
      <w:r>
        <w:rPr>
          <w:b/>
        </w:rPr>
        <w:t>Q: Why are teachers always willing to help students?</w:t>
      </w:r>
    </w:p>
    <w:p>
      <w:pPr>
        <w:spacing w:before="0" w:after="0" w:line="252" w:lineRule="auto"/>
      </w:pPr>
      <w:r>
        <w:t>为什么老师愿意帮助学生？</w:t>
      </w:r>
    </w:p>
    <w:p>
      <w:pPr>
        <w:spacing w:before="0" w:after="0" w:line="252" w:lineRule="auto"/>
      </w:pPr>
      <w:r>
        <w:rPr>
          <w:b w:val="0"/>
        </w:rPr>
        <w:t>A: Because helping students is part of their role, but good teachers also enjoy seeing students make progress and become more confident. I think asking for help is not a sign of weakness. In fact, it often shows that someone is mature enough to recognize limits and willing to learn from others instead of pretending to know everything.</w:t>
      </w:r>
    </w:p>
    <w:p>
      <w:pPr>
        <w:spacing w:before="0" w:after="0" w:line="252" w:lineRule="auto"/>
      </w:pPr>
      <w:r>
        <w:t>参考思路：帮助学生是职责，好老师也享受看到学生进步。</w:t>
      </w:r>
    </w:p>
    <w:p>
      <w:pPr>
        <w:spacing w:before="0" w:after="0" w:line="252" w:lineRule="auto"/>
      </w:pPr>
      <w:r>
        <w:t>表达亮点：make progress / confident</w:t>
      </w:r>
    </w:p>
    <w:p>
      <w:pPr>
        <w:spacing w:before="0" w:after="0" w:line="252" w:lineRule="auto"/>
      </w:pPr>
      <w:r>
        <w:rPr>
          <w:b/>
        </w:rPr>
        <w:t>Q: What kinds of help do you often ask for?</w:t>
      </w:r>
    </w:p>
    <w:p>
      <w:pPr>
        <w:spacing w:before="0" w:after="0" w:line="252" w:lineRule="auto"/>
      </w:pPr>
      <w:r>
        <w:t>你常求助什么？</w:t>
      </w:r>
    </w:p>
    <w:p>
      <w:pPr>
        <w:spacing w:before="0" w:after="0" w:line="252" w:lineRule="auto"/>
      </w:pPr>
      <w:r>
        <w:rPr>
          <w:b w:val="0"/>
        </w:rPr>
        <w:t>A: I usually ask for help with practical things, like understanding a difficult concept, checking an application or making a decision. I think asking for help is not a sign of weakness. In fact, it often shows that someone is mature enough to recognize limits and willing to learn from others instead of pretending to know everything.</w:t>
      </w:r>
    </w:p>
    <w:p>
      <w:pPr>
        <w:spacing w:before="0" w:after="0" w:line="252" w:lineRule="auto"/>
      </w:pPr>
      <w:r>
        <w:t>参考思路：常求助实际问题，如概念、申请和决策。</w:t>
      </w:r>
    </w:p>
    <w:p>
      <w:pPr>
        <w:spacing w:before="0" w:after="0" w:line="252" w:lineRule="auto"/>
      </w:pPr>
      <w:r>
        <w:t>表达亮点：practical things</w:t>
      </w:r>
    </w:p>
    <w:p>
      <w:pPr>
        <w:spacing w:before="0" w:after="0" w:line="252" w:lineRule="auto"/>
      </w:pPr>
      <w:r>
        <w:rPr>
          <w:b/>
        </w:rPr>
        <w:t>Q: When was the last time you asked for help?</w:t>
      </w:r>
    </w:p>
    <w:p>
      <w:pPr>
        <w:spacing w:before="0" w:after="0" w:line="252" w:lineRule="auto"/>
      </w:pPr>
      <w:r>
        <w:t>上次求助是什么时候？</w:t>
      </w:r>
    </w:p>
    <w:p>
      <w:pPr>
        <w:spacing w:before="0" w:after="0" w:line="252" w:lineRule="auto"/>
      </w:pPr>
      <w:r>
        <w:rPr>
          <w:b w:val="0"/>
        </w:rPr>
        <w:t>A: The last time was probably when I was working on an assignment and asked a friend to read my draft. Her comments helped me see weaknesses I had missed. I think asking for help is not a sign of weakness. In fact, it often shows that someone is mature enough to recognize limits and willing to learn from others instead of pretending to know everything.</w:t>
      </w:r>
    </w:p>
    <w:p>
      <w:pPr>
        <w:spacing w:before="0" w:after="0" w:line="252" w:lineRule="auto"/>
      </w:pPr>
      <w:r>
        <w:t>参考思路：最近是请朋友看作业草稿，她指出我忽略的问题。</w:t>
      </w:r>
    </w:p>
    <w:p>
      <w:pPr>
        <w:spacing w:before="0" w:after="0" w:line="252" w:lineRule="auto"/>
      </w:pPr>
      <w:r>
        <w:t>表达亮点：draft / weaknesses</w:t>
      </w:r>
    </w:p>
    <w:p>
      <w:pPr>
        <w:spacing w:before="60" w:after="60"/>
      </w:pPr>
      <w:r>
        <w:t>────────────────────────────────────────</w:t>
      </w:r>
    </w:p>
    <w:p>
      <w:pPr>
        <w:spacing w:before="120" w:after="80"/>
      </w:pPr>
      <w:r>
        <w:rPr>
          <w:b/>
          <w:sz w:val="24"/>
        </w:rPr>
        <w:t>Childhood Memory 童年回忆</w:t>
      </w:r>
    </w:p>
    <w:p>
      <w:pPr>
        <w:spacing w:before="0" w:after="0" w:line="252" w:lineRule="auto"/>
      </w:pPr>
      <w:r>
        <w:rPr>
          <w:b/>
        </w:rPr>
        <w:t>Q: What did you enjoy doing as a child?</w:t>
      </w:r>
    </w:p>
    <w:p>
      <w:pPr>
        <w:spacing w:before="0" w:after="0" w:line="252" w:lineRule="auto"/>
      </w:pPr>
      <w:r>
        <w:t>小时候喜欢做什么？</w:t>
      </w:r>
    </w:p>
    <w:p>
      <w:pPr>
        <w:spacing w:before="0" w:after="0" w:line="252" w:lineRule="auto"/>
      </w:pPr>
      <w:r>
        <w:rPr>
          <w:b w:val="0"/>
        </w:rPr>
        <w:t>A: I enjoyed playing outside with other kids. We did not need expensive toys; a small open space was enough for us to invent games. Childhood memories often sound ordinary, but they carry strong emotions because life felt simpler back then. Talking about them allows me to describe not only what happened, but also how I have changed since then.</w:t>
      </w:r>
    </w:p>
    <w:p>
      <w:pPr>
        <w:spacing w:before="0" w:after="0" w:line="252" w:lineRule="auto"/>
      </w:pPr>
      <w:r>
        <w:t>参考思路：小时候喜欢和小伙伴在外面玩，不需要昂贵玩具。</w:t>
      </w:r>
    </w:p>
    <w:p>
      <w:pPr>
        <w:spacing w:before="0" w:after="0" w:line="252" w:lineRule="auto"/>
      </w:pPr>
      <w:r>
        <w:t>表达亮点：invent games</w:t>
      </w:r>
    </w:p>
    <w:p>
      <w:pPr>
        <w:spacing w:before="0" w:after="0" w:line="252" w:lineRule="auto"/>
      </w:pPr>
      <w:r>
        <w:rPr>
          <w:b/>
        </w:rPr>
        <w:t>Q: Did you enjoy your childhood?</w:t>
      </w:r>
    </w:p>
    <w:p>
      <w:pPr>
        <w:spacing w:before="0" w:after="0" w:line="252" w:lineRule="auto"/>
      </w:pPr>
      <w:r>
        <w:t>你喜欢自己的童年吗？</w:t>
      </w:r>
    </w:p>
    <w:p>
      <w:pPr>
        <w:spacing w:before="0" w:after="0" w:line="252" w:lineRule="auto"/>
      </w:pPr>
      <w:r>
        <w:rPr>
          <w:b w:val="0"/>
        </w:rPr>
        <w:t>A: Yes, overall I did. It was not perfect, but it was simple, safe and full of small moments that feel precious now. Childhood memories often sound ordinary, but they carry strong emotions because life felt simpler back then. Talking about them allows me to describe not only what happened, but also how I have changed since then.</w:t>
      </w:r>
    </w:p>
    <w:p>
      <w:pPr>
        <w:spacing w:before="0" w:after="0" w:line="252" w:lineRule="auto"/>
      </w:pPr>
      <w:r>
        <w:t>参考思路：总体喜欢，简单安全，许多小瞬间现在很珍贵。</w:t>
      </w:r>
    </w:p>
    <w:p>
      <w:pPr>
        <w:spacing w:before="0" w:after="0" w:line="252" w:lineRule="auto"/>
      </w:pPr>
      <w:r>
        <w:t>表达亮点：small moments</w:t>
      </w:r>
    </w:p>
    <w:p>
      <w:pPr>
        <w:spacing w:before="0" w:after="0" w:line="252" w:lineRule="auto"/>
      </w:pPr>
      <w:r>
        <w:rPr>
          <w:b/>
        </w:rPr>
        <w:t>Q: What are your childhood memories?</w:t>
      </w:r>
    </w:p>
    <w:p>
      <w:pPr>
        <w:spacing w:before="0" w:after="0" w:line="252" w:lineRule="auto"/>
      </w:pPr>
      <w:r>
        <w:t>你有哪些童年记忆？</w:t>
      </w:r>
    </w:p>
    <w:p>
      <w:pPr>
        <w:spacing w:before="0" w:after="0" w:line="252" w:lineRule="auto"/>
      </w:pPr>
      <w:r>
        <w:rPr>
          <w:b w:val="0"/>
        </w:rPr>
        <w:t>A: I remember summer evenings, cartoons, snacks after school and running around the neighborhood. They are ordinary memories, but they carry a lot of warmth. Childhood memories often sound ordinary, but they carry strong emotions because life felt simpler back then. Talking about them allows me to describe not only what happened, but also how I have changed since then.</w:t>
      </w:r>
    </w:p>
    <w:p>
      <w:pPr>
        <w:spacing w:before="0" w:after="0" w:line="252" w:lineRule="auto"/>
      </w:pPr>
      <w:r>
        <w:t>参考思路：记得夏夜、动画、放学零食和小区奔跑。</w:t>
      </w:r>
    </w:p>
    <w:p>
      <w:pPr>
        <w:spacing w:before="0" w:after="0" w:line="252" w:lineRule="auto"/>
      </w:pPr>
      <w:r>
        <w:t>表达亮点：ordinary memories / warmth</w:t>
      </w:r>
    </w:p>
    <w:p>
      <w:pPr>
        <w:spacing w:before="0" w:after="0" w:line="252" w:lineRule="auto"/>
      </w:pPr>
      <w:r>
        <w:rPr>
          <w:b/>
        </w:rPr>
        <w:t>Q: Is it better for children to grow up in the city or countryside?</w:t>
      </w:r>
    </w:p>
    <w:p>
      <w:pPr>
        <w:spacing w:before="0" w:after="0" w:line="252" w:lineRule="auto"/>
      </w:pPr>
      <w:r>
        <w:t>孩子在城市还是乡村成长更好？</w:t>
      </w:r>
    </w:p>
    <w:p>
      <w:pPr>
        <w:spacing w:before="0" w:after="0" w:line="252" w:lineRule="auto"/>
      </w:pPr>
      <w:r>
        <w:rPr>
          <w:b w:val="0"/>
        </w:rPr>
        <w:t>A: Both have advantages. Cities offer better resources, while the countryside gives children more freedom, nature and space to explore. Childhood memories often sound ordinary, but they carry strong emotions because life felt simpler back then. Talking about them allows me to describe not only what happened, but also how I have changed since then.</w:t>
      </w:r>
    </w:p>
    <w:p>
      <w:pPr>
        <w:spacing w:before="0" w:after="0" w:line="252" w:lineRule="auto"/>
      </w:pPr>
      <w:r>
        <w:t>参考思路：城市资源好，乡村更自由亲近自然。</w:t>
      </w:r>
    </w:p>
    <w:p>
      <w:pPr>
        <w:spacing w:before="0" w:after="0" w:line="252" w:lineRule="auto"/>
      </w:pPr>
      <w:r>
        <w:t>表达亮点：resources / space to explore</w:t>
      </w:r>
    </w:p>
    <w:p>
      <w:pPr>
        <w:spacing w:before="60" w:after="60"/>
      </w:pPr>
      <w:r>
        <w:t>────────────────────────────────────────</w:t>
      </w:r>
    </w:p>
    <w:p>
      <w:pPr>
        <w:spacing w:before="120" w:after="80"/>
      </w:pPr>
      <w:r>
        <w:rPr>
          <w:b/>
          <w:sz w:val="24"/>
        </w:rPr>
        <w:t>Holidays 假期</w:t>
      </w:r>
    </w:p>
    <w:p>
      <w:pPr>
        <w:spacing w:before="0" w:after="0" w:line="252" w:lineRule="auto"/>
      </w:pPr>
      <w:r>
        <w:rPr>
          <w:b/>
        </w:rPr>
        <w:t>Q: Where did you go for your last holiday?</w:t>
      </w:r>
    </w:p>
    <w:p>
      <w:pPr>
        <w:spacing w:before="0" w:after="0" w:line="252" w:lineRule="auto"/>
      </w:pPr>
      <w:r>
        <w:t>上次假期去了哪里？</w:t>
      </w:r>
    </w:p>
    <w:p>
      <w:pPr>
        <w:spacing w:before="0" w:after="0" w:line="252" w:lineRule="auto"/>
      </w:pPr>
      <w:r>
        <w:rPr>
          <w:b w:val="0"/>
        </w:rPr>
        <w:t>A: I did not go very far. I stayed in the city, met a few friends and visited some quiet places that I had ignored during busy weeks. A good break does not always require travel or expensive plans. Sometimes the most refreshing thing is simply having enough time to sleep, meet people slowly and stop worrying about deadlines.</w:t>
      </w:r>
    </w:p>
    <w:p>
      <w:pPr>
        <w:spacing w:before="0" w:after="0" w:line="252" w:lineRule="auto"/>
      </w:pPr>
      <w:r>
        <w:t>参考思路：上次没远行，在城市中休息见朋友。</w:t>
      </w:r>
    </w:p>
    <w:p>
      <w:pPr>
        <w:spacing w:before="0" w:after="0" w:line="252" w:lineRule="auto"/>
      </w:pPr>
      <w:r>
        <w:t>表达亮点：ignored during busy weeks</w:t>
      </w:r>
    </w:p>
    <w:p>
      <w:pPr>
        <w:spacing w:before="0" w:after="0" w:line="252" w:lineRule="auto"/>
      </w:pPr>
      <w:r>
        <w:rPr>
          <w:b/>
        </w:rPr>
        <w:t>Q: Do you like holidays?</w:t>
      </w:r>
    </w:p>
    <w:p>
      <w:pPr>
        <w:spacing w:before="0" w:after="0" w:line="252" w:lineRule="auto"/>
      </w:pPr>
      <w:r>
        <w:t>你喜欢假期吗？</w:t>
      </w:r>
    </w:p>
    <w:p>
      <w:pPr>
        <w:spacing w:before="0" w:after="0" w:line="252" w:lineRule="auto"/>
      </w:pPr>
      <w:r>
        <w:rPr>
          <w:b w:val="0"/>
        </w:rPr>
        <w:t>A: Of course. Holidays give me permission to slow down without feeling guilty, which is something I really need after a long period of study or work. A good break does not always require travel or expensive plans. Sometimes the most refreshing thing is simply having enough time to sleep, meet people slowly and stop worrying about deadlines.</w:t>
      </w:r>
    </w:p>
    <w:p>
      <w:pPr>
        <w:spacing w:before="0" w:after="0" w:line="252" w:lineRule="auto"/>
      </w:pPr>
      <w:r>
        <w:t>参考思路：喜欢，假期让人能不愧疚地慢下来。</w:t>
      </w:r>
    </w:p>
    <w:p>
      <w:pPr>
        <w:spacing w:before="0" w:after="0" w:line="252" w:lineRule="auto"/>
      </w:pPr>
      <w:r>
        <w:t>表达亮点：slow down without feeling guilty</w:t>
      </w:r>
    </w:p>
    <w:p>
      <w:pPr>
        <w:spacing w:before="0" w:after="0" w:line="252" w:lineRule="auto"/>
      </w:pPr>
      <w:r>
        <w:rPr>
          <w:b/>
        </w:rPr>
        <w:t>Q: Which public holiday do you like best?</w:t>
      </w:r>
    </w:p>
    <w:p>
      <w:pPr>
        <w:spacing w:before="0" w:after="0" w:line="252" w:lineRule="auto"/>
      </w:pPr>
      <w:r>
        <w:t>最喜欢哪个公共假期？</w:t>
      </w:r>
    </w:p>
    <w:p>
      <w:pPr>
        <w:spacing w:before="0" w:after="0" w:line="252" w:lineRule="auto"/>
      </w:pPr>
      <w:r>
        <w:rPr>
          <w:b w:val="0"/>
        </w:rPr>
        <w:t>A: I like the Spring Festival most because it is connected with family, food and a sense of renewal. The atmosphere is hard to replace. A good break does not always require travel or expensive plans. Sometimes the most refreshing thing is simply having enough time to sleep, meet people slowly and stop worrying about deadlines.</w:t>
      </w:r>
    </w:p>
    <w:p>
      <w:pPr>
        <w:spacing w:before="0" w:after="0" w:line="252" w:lineRule="auto"/>
      </w:pPr>
      <w:r>
        <w:t>参考思路：最喜欢春节，因为与家庭、食物和新开始有关。</w:t>
      </w:r>
    </w:p>
    <w:p>
      <w:pPr>
        <w:spacing w:before="0" w:after="0" w:line="252" w:lineRule="auto"/>
      </w:pPr>
      <w:r>
        <w:t>表达亮点：sense of renewal</w:t>
      </w:r>
    </w:p>
    <w:p>
      <w:pPr>
        <w:spacing w:before="0" w:after="0" w:line="252" w:lineRule="auto"/>
      </w:pPr>
      <w:r>
        <w:rPr>
          <w:b/>
        </w:rPr>
        <w:t>Q: Do you prefer short holidays or long holidays?</w:t>
      </w:r>
    </w:p>
    <w:p>
      <w:pPr>
        <w:spacing w:before="0" w:after="0" w:line="252" w:lineRule="auto"/>
      </w:pPr>
      <w:r>
        <w:t>喜欢短假还是长假？</w:t>
      </w:r>
    </w:p>
    <w:p>
      <w:pPr>
        <w:spacing w:before="0" w:after="0" w:line="252" w:lineRule="auto"/>
      </w:pPr>
      <w:r>
        <w:rPr>
          <w:b w:val="0"/>
        </w:rPr>
        <w:t>A: I prefer long holidays because they allow me to truly rest. Short holidays are nice, but sometimes they end before I fully switch off. A good break does not always require travel or expensive plans. Sometimes the most refreshing thing is simply having enough time to sleep, meet people slowly and stop worrying about deadlines.</w:t>
      </w:r>
    </w:p>
    <w:p>
      <w:pPr>
        <w:spacing w:before="0" w:after="0" w:line="252" w:lineRule="auto"/>
      </w:pPr>
      <w:r>
        <w:t>参考思路：喜欢长假，短假常还没完全放松就结束。</w:t>
      </w:r>
    </w:p>
    <w:p>
      <w:pPr>
        <w:spacing w:before="0" w:after="0" w:line="252" w:lineRule="auto"/>
      </w:pPr>
      <w:r>
        <w:t>表达亮点：switch off</w:t>
      </w:r>
    </w:p>
    <w:p>
      <w:pPr>
        <w:spacing w:before="60" w:after="60"/>
      </w:pPr>
      <w:r>
        <w:t>────────────────────────────────────────</w:t>
      </w:r>
    </w:p>
    <w:p>
      <w:pPr>
        <w:spacing w:before="120" w:after="80"/>
      </w:pPr>
      <w:r>
        <w:rPr>
          <w:b/>
          <w:sz w:val="24"/>
        </w:rPr>
        <w:t>Library 图书馆</w:t>
      </w:r>
    </w:p>
    <w:p>
      <w:pPr>
        <w:spacing w:before="0" w:after="0" w:line="252" w:lineRule="auto"/>
      </w:pPr>
      <w:r>
        <w:rPr>
          <w:b/>
        </w:rPr>
        <w:t>Q: Do you often go to the library?</w:t>
      </w:r>
    </w:p>
    <w:p>
      <w:pPr>
        <w:spacing w:before="0" w:after="0" w:line="252" w:lineRule="auto"/>
      </w:pPr>
      <w:r>
        <w:t>你经常去图书馆吗？</w:t>
      </w:r>
    </w:p>
    <w:p>
      <w:pPr>
        <w:spacing w:before="0" w:after="0" w:line="252" w:lineRule="auto"/>
      </w:pPr>
      <w:r>
        <w:rPr>
          <w:b w:val="0"/>
        </w:rPr>
        <w:t>A: Not as often as before, but I still enjoy libraries. They provide a quiet atmosphere that makes me feel more disciplined. Reading is valuable because it gives people quiet access to other experiences and ideas. Whether on paper or on a screen, the key is whether the content makes me think more deeply.</w:t>
      </w:r>
    </w:p>
    <w:p>
      <w:pPr>
        <w:spacing w:before="0" w:after="0" w:line="252" w:lineRule="auto"/>
      </w:pPr>
      <w:r>
        <w:t>参考思路：不如以前常去，但喜欢图书馆的安静和自律氛围。</w:t>
      </w:r>
    </w:p>
    <w:p>
      <w:pPr>
        <w:spacing w:before="0" w:after="0" w:line="252" w:lineRule="auto"/>
      </w:pPr>
      <w:r>
        <w:t>表达亮点：quiet atmosphere / disciplined</w:t>
      </w:r>
    </w:p>
    <w:p>
      <w:pPr>
        <w:spacing w:before="0" w:after="0" w:line="252" w:lineRule="auto"/>
      </w:pPr>
      <w:r>
        <w:rPr>
          <w:b/>
        </w:rPr>
        <w:t>Q: What do you usually do in a library?</w:t>
      </w:r>
    </w:p>
    <w:p>
      <w:pPr>
        <w:spacing w:before="0" w:after="0" w:line="252" w:lineRule="auto"/>
      </w:pPr>
      <w:r>
        <w:t>在图书馆通常做什么？</w:t>
      </w:r>
    </w:p>
    <w:p>
      <w:pPr>
        <w:spacing w:before="0" w:after="0" w:line="252" w:lineRule="auto"/>
      </w:pPr>
      <w:r>
        <w:rPr>
          <w:b w:val="0"/>
        </w:rPr>
        <w:t>A: I usually read, write notes or work on assignments. I like the feeling that everyone around me is also concentrating on something. Reading is valuable because it gives people quiet access to other experiences and ideas. Whether on paper or on a screen, the key is whether the content makes me think more deeply.</w:t>
      </w:r>
    </w:p>
    <w:p>
      <w:pPr>
        <w:spacing w:before="0" w:after="0" w:line="252" w:lineRule="auto"/>
      </w:pPr>
      <w:r>
        <w:t>参考思路：读书、记笔记、写作业，喜欢共同专注的氛围。</w:t>
      </w:r>
    </w:p>
    <w:p>
      <w:pPr>
        <w:spacing w:before="0" w:after="0" w:line="252" w:lineRule="auto"/>
      </w:pPr>
      <w:r>
        <w:t>表达亮点：concentrating</w:t>
      </w:r>
    </w:p>
    <w:p>
      <w:pPr>
        <w:spacing w:before="0" w:after="0" w:line="252" w:lineRule="auto"/>
      </w:pPr>
      <w:r>
        <w:rPr>
          <w:b/>
        </w:rPr>
        <w:t>Q: Did you go to libraries when you were a child?</w:t>
      </w:r>
    </w:p>
    <w:p>
      <w:pPr>
        <w:spacing w:before="0" w:after="0" w:line="252" w:lineRule="auto"/>
      </w:pPr>
      <w:r>
        <w:t>小时候去图书馆吗？</w:t>
      </w:r>
    </w:p>
    <w:p>
      <w:pPr>
        <w:spacing w:before="0" w:after="0" w:line="252" w:lineRule="auto"/>
      </w:pPr>
      <w:r>
        <w:rPr>
          <w:b w:val="0"/>
        </w:rPr>
        <w:t>A: Yes, sometimes my parents took me there during weekends. At that age, I mostly enjoyed picture books and the feeling of choosing books by myself. Reading is valuable because it gives people quiet access to other experiences and ideas. Whether on paper or on a screen, the key is whether the content makes me think more deeply.</w:t>
      </w:r>
    </w:p>
    <w:p>
      <w:pPr>
        <w:spacing w:before="0" w:after="0" w:line="252" w:lineRule="auto"/>
      </w:pPr>
      <w:r>
        <w:t>参考思路：小时候周末会去，喜欢图画书和自己选书。</w:t>
      </w:r>
    </w:p>
    <w:p>
      <w:pPr>
        <w:spacing w:before="0" w:after="0" w:line="252" w:lineRule="auto"/>
      </w:pPr>
      <w:r>
        <w:t>表达亮点：choosing books by myself</w:t>
      </w:r>
    </w:p>
    <w:p>
      <w:pPr>
        <w:spacing w:before="0" w:after="0" w:line="252" w:lineRule="auto"/>
      </w:pPr>
      <w:r>
        <w:rPr>
          <w:b/>
        </w:rPr>
        <w:t>Q: Do you think libraries are still important?</w:t>
      </w:r>
    </w:p>
    <w:p>
      <w:pPr>
        <w:spacing w:before="0" w:after="0" w:line="252" w:lineRule="auto"/>
      </w:pPr>
      <w:r>
        <w:t>图书馆现在仍重要吗？</w:t>
      </w:r>
    </w:p>
    <w:p>
      <w:pPr>
        <w:spacing w:before="0" w:after="0" w:line="252" w:lineRule="auto"/>
      </w:pPr>
      <w:r>
        <w:rPr>
          <w:b w:val="0"/>
        </w:rPr>
        <w:t>A: Yes. Even with the Internet, libraries offer a public learning space where people can read, study and access knowledge without needing to buy everything. Reading is valuable because it gives people quiet access to other experiences and ideas. Whether on paper or on a screen, the key is whether the content makes me think more deeply.</w:t>
      </w:r>
    </w:p>
    <w:p>
      <w:pPr>
        <w:spacing w:before="0" w:after="0" w:line="252" w:lineRule="auto"/>
      </w:pPr>
      <w:r>
        <w:t>参考思路：重要，图书馆是公共学习空间，知识不必都购买。</w:t>
      </w:r>
    </w:p>
    <w:p>
      <w:pPr>
        <w:spacing w:before="0" w:after="0" w:line="252" w:lineRule="auto"/>
      </w:pPr>
      <w:r>
        <w:t>表达亮点：public learning space</w:t>
      </w:r>
    </w:p>
    <w:p>
      <w:pPr>
        <w:spacing w:before="60" w:after="60"/>
      </w:pPr>
      <w:r>
        <w:t>────────────────────────────────────────</w:t>
      </w:r>
    </w:p>
    <w:p>
      <w:pPr>
        <w:spacing w:before="120" w:after="80"/>
      </w:pPr>
      <w:r>
        <w:rPr>
          <w:b/>
          <w:sz w:val="24"/>
        </w:rPr>
        <w:t>Keys 钥匙</w:t>
      </w:r>
    </w:p>
    <w:p>
      <w:pPr>
        <w:spacing w:before="0" w:after="0" w:line="252" w:lineRule="auto"/>
      </w:pPr>
      <w:r>
        <w:rPr>
          <w:b/>
        </w:rPr>
        <w:t>Q: Do you always bring keys with you?</w:t>
      </w:r>
    </w:p>
    <w:p>
      <w:pPr>
        <w:spacing w:before="0" w:after="0" w:line="252" w:lineRule="auto"/>
      </w:pPr>
      <w:r>
        <w:t>你总是随身带钥匙吗？</w:t>
      </w:r>
    </w:p>
    <w:p>
      <w:pPr>
        <w:spacing w:before="0" w:after="0" w:line="252" w:lineRule="auto"/>
      </w:pPr>
      <w:r>
        <w:rPr>
          <w:b w:val="0"/>
        </w:rPr>
        <w:t>A: Yes, almost always. Forgetting keys can create a lot of trouble, so I usually check them before leaving home. Keys may seem like small objects, but they are connected with safety, privacy and trust. That is why losing them or giving them to someone else can feel quite serious.</w:t>
      </w:r>
    </w:p>
    <w:p>
      <w:pPr>
        <w:spacing w:before="0" w:after="0" w:line="252" w:lineRule="auto"/>
      </w:pPr>
      <w:r>
        <w:t>参考思路：几乎总带，出门前会检查。</w:t>
      </w:r>
    </w:p>
    <w:p>
      <w:pPr>
        <w:spacing w:before="0" w:after="0" w:line="252" w:lineRule="auto"/>
      </w:pPr>
      <w:r>
        <w:t>表达亮点：create trouble</w:t>
      </w:r>
    </w:p>
    <w:p>
      <w:pPr>
        <w:spacing w:before="0" w:after="0" w:line="252" w:lineRule="auto"/>
      </w:pPr>
      <w:r>
        <w:rPr>
          <w:b/>
        </w:rPr>
        <w:t>Q: Have you ever lost your keys?</w:t>
      </w:r>
    </w:p>
    <w:p>
      <w:pPr>
        <w:spacing w:before="0" w:after="0" w:line="252" w:lineRule="auto"/>
      </w:pPr>
      <w:r>
        <w:t>你丢过钥匙吗？</w:t>
      </w:r>
    </w:p>
    <w:p>
      <w:pPr>
        <w:spacing w:before="0" w:after="0" w:line="252" w:lineRule="auto"/>
      </w:pPr>
      <w:r>
        <w:rPr>
          <w:b w:val="0"/>
        </w:rPr>
        <w:t>A: Yes, once. I searched my bag many times and finally found them in a coat pocket, which was embarrassing but also a relief. Keys may seem like small objects, but they are connected with safety, privacy and trust. That is why losing them or giving them to someone else can feel quite serious.</w:t>
      </w:r>
    </w:p>
    <w:p>
      <w:pPr>
        <w:spacing w:before="0" w:after="0" w:line="252" w:lineRule="auto"/>
      </w:pPr>
      <w:r>
        <w:t>参考思路：丢过一次，后来在外套口袋找到。</w:t>
      </w:r>
    </w:p>
    <w:p>
      <w:pPr>
        <w:spacing w:before="0" w:after="0" w:line="252" w:lineRule="auto"/>
      </w:pPr>
      <w:r>
        <w:t>表达亮点：a relief</w:t>
      </w:r>
    </w:p>
    <w:p>
      <w:pPr>
        <w:spacing w:before="0" w:after="0" w:line="252" w:lineRule="auto"/>
      </w:pPr>
      <w:r>
        <w:rPr>
          <w:b/>
        </w:rPr>
        <w:t>Q: Do you think keys will be replaced by technology?</w:t>
      </w:r>
    </w:p>
    <w:p>
      <w:pPr>
        <w:spacing w:before="0" w:after="0" w:line="252" w:lineRule="auto"/>
      </w:pPr>
      <w:r>
        <w:t>钥匙会被科技取代吗？</w:t>
      </w:r>
    </w:p>
    <w:p>
      <w:pPr>
        <w:spacing w:before="0" w:after="0" w:line="252" w:lineRule="auto"/>
      </w:pPr>
      <w:r>
        <w:rPr>
          <w:b w:val="0"/>
        </w:rPr>
        <w:t>A: Partly, yes. Smart locks are becoming common, but I think many people still trust physical keys because they feel simple and reliable. Keys may seem like small objects, but they are connected with safety, privacy and trust. That is why losing them or giving them to someone else can feel quite serious.</w:t>
      </w:r>
    </w:p>
    <w:p>
      <w:pPr>
        <w:spacing w:before="0" w:after="0" w:line="252" w:lineRule="auto"/>
      </w:pPr>
      <w:r>
        <w:t>参考思路：会部分被智能锁取代，但实体钥匙仍让人安心。</w:t>
      </w:r>
    </w:p>
    <w:p>
      <w:pPr>
        <w:spacing w:before="0" w:after="0" w:line="252" w:lineRule="auto"/>
      </w:pPr>
      <w:r>
        <w:t>表达亮点：physical keys / reliable</w:t>
      </w:r>
    </w:p>
    <w:p>
      <w:pPr>
        <w:spacing w:before="0" w:after="0" w:line="252" w:lineRule="auto"/>
      </w:pPr>
      <w:r>
        <w:rPr>
          <w:b/>
        </w:rPr>
        <w:t>Q: Do you give your keys to other people?</w:t>
      </w:r>
    </w:p>
    <w:p>
      <w:pPr>
        <w:spacing w:before="0" w:after="0" w:line="252" w:lineRule="auto"/>
      </w:pPr>
      <w:r>
        <w:t>会把钥匙给别人吗？</w:t>
      </w:r>
    </w:p>
    <w:p>
      <w:pPr>
        <w:spacing w:before="0" w:after="0" w:line="252" w:lineRule="auto"/>
      </w:pPr>
      <w:r>
        <w:rPr>
          <w:b w:val="0"/>
        </w:rPr>
        <w:t>A: Only to very close family members. A key is connected with personal space and trust, so I would not give it to someone casually. Keys may seem like small objects, but they are connected with safety, privacy and trust. That is why losing them or giving them to someone else can feel quite serious.</w:t>
      </w:r>
    </w:p>
    <w:p>
      <w:pPr>
        <w:spacing w:before="0" w:after="0" w:line="252" w:lineRule="auto"/>
      </w:pPr>
      <w:r>
        <w:t>参考思路：只给亲近家人，钥匙与私人空间和信任有关。</w:t>
      </w:r>
    </w:p>
    <w:p>
      <w:pPr>
        <w:spacing w:before="0" w:after="0" w:line="252" w:lineRule="auto"/>
      </w:pPr>
      <w:r>
        <w:t>表达亮点：personal space and trust</w:t>
      </w:r>
    </w:p>
    <w:p>
      <w:pPr>
        <w:spacing w:before="60" w:after="60"/>
      </w:pPr>
      <w:r>
        <w:t>────────────────────────────────────────</w:t>
      </w:r>
    </w:p>
    <w:p>
      <w:pPr>
        <w:spacing w:before="120" w:after="80"/>
      </w:pPr>
      <w:r>
        <w:rPr>
          <w:b/>
          <w:sz w:val="24"/>
        </w:rPr>
        <w:t>Outer Space and Stars 太空与星星</w:t>
      </w:r>
    </w:p>
    <w:p>
      <w:pPr>
        <w:spacing w:before="0" w:after="0" w:line="252" w:lineRule="auto"/>
      </w:pPr>
      <w:r>
        <w:rPr>
          <w:b/>
        </w:rPr>
        <w:t>Q: Have you ever learned about space at school?</w:t>
      </w:r>
    </w:p>
    <w:p>
      <w:pPr>
        <w:spacing w:before="0" w:after="0" w:line="252" w:lineRule="auto"/>
      </w:pPr>
      <w:r>
        <w:t>在学校学过太空知识吗？</w:t>
      </w:r>
    </w:p>
    <w:p>
      <w:pPr>
        <w:spacing w:before="0" w:after="0" w:line="252" w:lineRule="auto"/>
      </w:pPr>
      <w:r>
        <w:rPr>
          <w:b w:val="0"/>
        </w:rPr>
        <w:t>A: Yes, but mostly basic knowledge, like planets and the solar system. I found it exciting because it made everyday life feel much bigger. Science makes the world feel more understandable, but also more mysterious. Even simple scientific knowledge can change the way I look at daily life, nature and the future.</w:t>
      </w:r>
    </w:p>
    <w:p>
      <w:pPr>
        <w:spacing w:before="0" w:after="0" w:line="252" w:lineRule="auto"/>
      </w:pPr>
      <w:r>
        <w:t>参考思路：学过基本行星和太阳系知识，让日常显得更广阔。</w:t>
      </w:r>
    </w:p>
    <w:p>
      <w:pPr>
        <w:spacing w:before="0" w:after="0" w:line="252" w:lineRule="auto"/>
      </w:pPr>
      <w:r>
        <w:t>表达亮点：solar system / much bigger</w:t>
      </w:r>
    </w:p>
    <w:p>
      <w:pPr>
        <w:spacing w:before="0" w:after="0" w:line="252" w:lineRule="auto"/>
      </w:pPr>
      <w:r>
        <w:rPr>
          <w:b/>
        </w:rPr>
        <w:t>Q: Would you like to know more about space?</w:t>
      </w:r>
    </w:p>
    <w:p>
      <w:pPr>
        <w:spacing w:before="0" w:after="0" w:line="252" w:lineRule="auto"/>
      </w:pPr>
      <w:r>
        <w:t>想更多了解太空吗？</w:t>
      </w:r>
    </w:p>
    <w:p>
      <w:pPr>
        <w:spacing w:before="0" w:after="0" w:line="252" w:lineRule="auto"/>
      </w:pPr>
      <w:r>
        <w:rPr>
          <w:b w:val="0"/>
        </w:rPr>
        <w:t>A: Definitely. Space is mysterious, and learning about it can make people more humble because we realize how small human life is. Science makes the world feel more understandable, but also more mysterious. Even simple scientific knowledge can change the way I look at daily life, nature and the future.</w:t>
      </w:r>
    </w:p>
    <w:p>
      <w:pPr>
        <w:spacing w:before="0" w:after="0" w:line="252" w:lineRule="auto"/>
      </w:pPr>
      <w:r>
        <w:t>参考思路：想，太空让人谦卑，意识到人类渺小。</w:t>
      </w:r>
    </w:p>
    <w:p>
      <w:pPr>
        <w:spacing w:before="0" w:after="0" w:line="252" w:lineRule="auto"/>
      </w:pPr>
      <w:r>
        <w:t>表达亮点：humble</w:t>
      </w:r>
    </w:p>
    <w:p>
      <w:pPr>
        <w:spacing w:before="0" w:after="0" w:line="252" w:lineRule="auto"/>
      </w:pPr>
      <w:r>
        <w:rPr>
          <w:b/>
        </w:rPr>
        <w:t>Q: Do you like science-fiction movies set in space?</w:t>
      </w:r>
    </w:p>
    <w:p>
      <w:pPr>
        <w:spacing w:before="0" w:after="0" w:line="252" w:lineRule="auto"/>
      </w:pPr>
      <w:r>
        <w:t>喜欢太空科幻电影吗？</w:t>
      </w:r>
    </w:p>
    <w:p>
      <w:pPr>
        <w:spacing w:before="0" w:after="0" w:line="252" w:lineRule="auto"/>
      </w:pPr>
      <w:r>
        <w:rPr>
          <w:b w:val="0"/>
        </w:rPr>
        <w:t>A: Yes, if the story is not only about special effects. I like films that use space to explore loneliness, survival and human choices. Science makes the world feel more understandable, but also more mysterious. Even simple scientific knowledge can change the way I look at daily life, nature and the future.</w:t>
      </w:r>
    </w:p>
    <w:p>
      <w:pPr>
        <w:spacing w:before="0" w:after="0" w:line="252" w:lineRule="auto"/>
      </w:pPr>
      <w:r>
        <w:t>参考思路：喜欢有思想的太空科幻，不只是特效。</w:t>
      </w:r>
    </w:p>
    <w:p>
      <w:pPr>
        <w:spacing w:before="0" w:after="0" w:line="252" w:lineRule="auto"/>
      </w:pPr>
      <w:r>
        <w:t>表达亮点：survival / human choices</w:t>
      </w:r>
    </w:p>
    <w:p>
      <w:pPr>
        <w:spacing w:before="0" w:after="0" w:line="252" w:lineRule="auto"/>
      </w:pPr>
      <w:r>
        <w:rPr>
          <w:b/>
        </w:rPr>
        <w:t>Q: Do you want to go into outer space in the future?</w:t>
      </w:r>
    </w:p>
    <w:p>
      <w:pPr>
        <w:spacing w:before="0" w:after="0" w:line="252" w:lineRule="auto"/>
      </w:pPr>
      <w:r>
        <w:t>未来想去太空吗？</w:t>
      </w:r>
    </w:p>
    <w:p>
      <w:pPr>
        <w:spacing w:before="0" w:after="0" w:line="252" w:lineRule="auto"/>
      </w:pPr>
      <w:r>
        <w:rPr>
          <w:b w:val="0"/>
        </w:rPr>
        <w:t>A: It sounds amazing, but honestly I am not brave enough. I would rather watch documentaries safely on Earth. Science makes the world feel more understandable, but also more mysterious. Even simple scientific knowledge can change the way I look at daily life, nature and the future.</w:t>
      </w:r>
    </w:p>
    <w:p>
      <w:pPr>
        <w:spacing w:before="0" w:after="0" w:line="252" w:lineRule="auto"/>
      </w:pPr>
      <w:r>
        <w:t>参考思路：听起来很棒但不够勇敢，更愿意在地球看纪录片。</w:t>
      </w:r>
    </w:p>
    <w:p>
      <w:pPr>
        <w:spacing w:before="0" w:after="0" w:line="252" w:lineRule="auto"/>
      </w:pPr>
      <w:r>
        <w:t>表达亮点：not brave enough</w:t>
      </w:r>
    </w:p>
    <w:p>
      <w:pPr>
        <w:spacing w:before="60" w:after="60"/>
      </w:pPr>
      <w:r>
        <w:t>────────────────────────────────────────</w:t>
      </w:r>
    </w:p>
    <w:p>
      <w:pPr>
        <w:spacing w:before="120" w:after="80"/>
      </w:pPr>
      <w:r>
        <w:rPr>
          <w:b/>
          <w:sz w:val="24"/>
        </w:rPr>
        <w:t>Dreams 梦</w:t>
      </w:r>
    </w:p>
    <w:p>
      <w:pPr>
        <w:spacing w:before="0" w:after="0" w:line="252" w:lineRule="auto"/>
      </w:pPr>
      <w:r>
        <w:rPr>
          <w:b/>
        </w:rPr>
        <w:t>Q: Do you often have dreams at night?</w:t>
      </w:r>
    </w:p>
    <w:p>
      <w:pPr>
        <w:spacing w:before="0" w:after="0" w:line="252" w:lineRule="auto"/>
      </w:pPr>
      <w:r>
        <w:t>你晚上经常做梦吗？</w:t>
      </w:r>
    </w:p>
    <w:p>
      <w:pPr>
        <w:spacing w:before="0" w:after="0" w:line="252" w:lineRule="auto"/>
      </w:pPr>
      <w:r>
        <w:rPr>
          <w:b w:val="0"/>
        </w:rPr>
        <w:t>A: Not every night, but I do have vivid dreams from time to time. They are usually strange mixtures of things I experienced during the day. Dreams are interesting because they are personal, strange and hard to control. Even if they do not always have deep meanings, they can reflect stress, memories or emotions in a surprising way.</w:t>
      </w:r>
    </w:p>
    <w:p>
      <w:pPr>
        <w:spacing w:before="0" w:after="0" w:line="252" w:lineRule="auto"/>
      </w:pPr>
      <w:r>
        <w:t>参考思路：不是每晚，但有时做很清晰的梦。</w:t>
      </w:r>
    </w:p>
    <w:p>
      <w:pPr>
        <w:spacing w:before="0" w:after="0" w:line="252" w:lineRule="auto"/>
      </w:pPr>
      <w:r>
        <w:t>表达亮点：vivid dreams</w:t>
      </w:r>
    </w:p>
    <w:p>
      <w:pPr>
        <w:spacing w:before="0" w:after="0" w:line="252" w:lineRule="auto"/>
      </w:pPr>
      <w:r>
        <w:rPr>
          <w:b/>
        </w:rPr>
        <w:t>Q: Can you remember your dreams when you wake up?</w:t>
      </w:r>
    </w:p>
    <w:p>
      <w:pPr>
        <w:spacing w:before="0" w:after="0" w:line="252" w:lineRule="auto"/>
      </w:pPr>
      <w:r>
        <w:t>醒来后记得梦吗？</w:t>
      </w:r>
    </w:p>
    <w:p>
      <w:pPr>
        <w:spacing w:before="0" w:after="0" w:line="252" w:lineRule="auto"/>
      </w:pPr>
      <w:r>
        <w:rPr>
          <w:b w:val="0"/>
        </w:rPr>
        <w:t>A: Sometimes I can, especially if the dream is emotional or weird. But if I do not think about it immediately, it disappears very quickly. Dreams are interesting because they are personal, strange and hard to control. Even if they do not always have deep meanings, they can reflect stress, memories or emotions in a surprising way.</w:t>
      </w:r>
    </w:p>
    <w:p>
      <w:pPr>
        <w:spacing w:before="0" w:after="0" w:line="252" w:lineRule="auto"/>
      </w:pPr>
      <w:r>
        <w:t>参考思路：有时记得，尤其情绪强烈或奇怪的梦。</w:t>
      </w:r>
    </w:p>
    <w:p>
      <w:pPr>
        <w:spacing w:before="0" w:after="0" w:line="252" w:lineRule="auto"/>
      </w:pPr>
      <w:r>
        <w:t>表达亮点：emotional or weird</w:t>
      </w:r>
    </w:p>
    <w:p>
      <w:pPr>
        <w:spacing w:before="0" w:after="0" w:line="252" w:lineRule="auto"/>
      </w:pPr>
      <w:r>
        <w:rPr>
          <w:b/>
        </w:rPr>
        <w:t>Q: Do you like listening to other people’s dreams?</w:t>
      </w:r>
    </w:p>
    <w:p>
      <w:pPr>
        <w:spacing w:before="0" w:after="0" w:line="252" w:lineRule="auto"/>
      </w:pPr>
      <w:r>
        <w:t>喜欢听别人讲梦吗？</w:t>
      </w:r>
    </w:p>
    <w:p>
      <w:pPr>
        <w:spacing w:before="0" w:after="0" w:line="252" w:lineRule="auto"/>
      </w:pPr>
      <w:r>
        <w:rPr>
          <w:b w:val="0"/>
        </w:rPr>
        <w:t>A: Yes, because dreams can be funny and unpredictable. They sometimes reveal what people are worried about or interested in. Dreams are interesting because they are personal, strange and hard to control. Even if they do not always have deep meanings, they can reflect stress, memories or emotions in a surprising way.</w:t>
      </w:r>
    </w:p>
    <w:p>
      <w:pPr>
        <w:spacing w:before="0" w:after="0" w:line="252" w:lineRule="auto"/>
      </w:pPr>
      <w:r>
        <w:t>参考思路：喜欢，因为梦有趣不可预测，也能反映人的担忧。</w:t>
      </w:r>
    </w:p>
    <w:p>
      <w:pPr>
        <w:spacing w:before="0" w:after="0" w:line="252" w:lineRule="auto"/>
      </w:pPr>
      <w:r>
        <w:t>表达亮点：unpredictable</w:t>
      </w:r>
    </w:p>
    <w:p>
      <w:pPr>
        <w:spacing w:before="0" w:after="0" w:line="252" w:lineRule="auto"/>
      </w:pPr>
      <w:r>
        <w:rPr>
          <w:b/>
        </w:rPr>
        <w:t>Q: Do dreams have special meanings?</w:t>
      </w:r>
    </w:p>
    <w:p>
      <w:pPr>
        <w:spacing w:before="0" w:after="0" w:line="252" w:lineRule="auto"/>
      </w:pPr>
      <w:r>
        <w:t>梦有特殊意义吗？</w:t>
      </w:r>
    </w:p>
    <w:p>
      <w:pPr>
        <w:spacing w:before="0" w:after="0" w:line="252" w:lineRule="auto"/>
      </w:pPr>
      <w:r>
        <w:rPr>
          <w:b w:val="0"/>
        </w:rPr>
        <w:t>A: I am not sure they always do, but some dreams clearly connect with stress or emotions. I would not treat them as predictions, though. Dreams are interesting because they are personal, strange and hard to control. Even if they do not always have deep meanings, they can reflect stress, memories or emotions in a surprising way.</w:t>
      </w:r>
    </w:p>
    <w:p>
      <w:pPr>
        <w:spacing w:before="0" w:after="0" w:line="252" w:lineRule="auto"/>
      </w:pPr>
      <w:r>
        <w:t>参考思路：不一定，但有些梦与压力情绪有关，不把它当预言。</w:t>
      </w:r>
    </w:p>
    <w:p>
      <w:pPr>
        <w:spacing w:before="0" w:after="0" w:line="252" w:lineRule="auto"/>
      </w:pPr>
      <w:r>
        <w:t>表达亮点：predictions</w:t>
      </w:r>
    </w:p>
    <w:p>
      <w:pPr>
        <w:spacing w:before="60" w:after="60"/>
      </w:pPr>
      <w:r>
        <w:t>────────────────────────────────────────</w:t>
      </w:r>
    </w:p>
    <w:p>
      <w:pPr>
        <w:spacing w:before="120" w:after="80"/>
      </w:pPr>
      <w:r>
        <w:rPr>
          <w:b/>
          <w:sz w:val="24"/>
        </w:rPr>
        <w:t>Watches 手表</w:t>
      </w:r>
    </w:p>
    <w:p>
      <w:pPr>
        <w:spacing w:before="0" w:after="0" w:line="252" w:lineRule="auto"/>
      </w:pPr>
      <w:r>
        <w:rPr>
          <w:b/>
        </w:rPr>
        <w:t>Q: Do you wear a watch?</w:t>
      </w:r>
    </w:p>
    <w:p>
      <w:pPr>
        <w:spacing w:before="0" w:after="0" w:line="252" w:lineRule="auto"/>
      </w:pPr>
      <w:r>
        <w:t>你戴手表吗？</w:t>
      </w:r>
    </w:p>
    <w:p>
      <w:pPr>
        <w:spacing w:before="0" w:after="0" w:line="252" w:lineRule="auto"/>
      </w:pPr>
      <w:r>
        <w:rPr>
          <w:b w:val="0"/>
        </w:rPr>
        <w:t>A: Not usually. I check the time on my phone, but I sometimes wear a watch when I want to look more formal. Watches are less necessary than before, but they still carry meaning. For some people they are accessories, while for others they represent taste, memory or professionalism.</w:t>
      </w:r>
    </w:p>
    <w:p>
      <w:pPr>
        <w:spacing w:before="0" w:after="0" w:line="252" w:lineRule="auto"/>
      </w:pPr>
      <w:r>
        <w:t>参考思路：通常不戴，正式场合偶尔戴。</w:t>
      </w:r>
    </w:p>
    <w:p>
      <w:pPr>
        <w:spacing w:before="0" w:after="0" w:line="252" w:lineRule="auto"/>
      </w:pPr>
      <w:r>
        <w:t>表达亮点：look more formal</w:t>
      </w:r>
    </w:p>
    <w:p>
      <w:pPr>
        <w:spacing w:before="0" w:after="0" w:line="252" w:lineRule="auto"/>
      </w:pPr>
      <w:r>
        <w:rPr>
          <w:b/>
        </w:rPr>
        <w:t>Q: What was your first watch?</w:t>
      </w:r>
    </w:p>
    <w:p>
      <w:pPr>
        <w:spacing w:before="0" w:after="0" w:line="252" w:lineRule="auto"/>
      </w:pPr>
      <w:r>
        <w:t>第一块手表是什么？</w:t>
      </w:r>
    </w:p>
    <w:p>
      <w:pPr>
        <w:spacing w:before="0" w:after="0" w:line="252" w:lineRule="auto"/>
      </w:pPr>
      <w:r>
        <w:rPr>
          <w:b w:val="0"/>
        </w:rPr>
        <w:t>A: My first watch was a cheap plastic one with a cartoon design. It was not valuable, but as a child I loved it. Watches are less necessary than before, but they still carry meaning. For some people they are accessories, while for others they represent taste, memory or professionalism.</w:t>
      </w:r>
    </w:p>
    <w:p>
      <w:pPr>
        <w:spacing w:before="0" w:after="0" w:line="252" w:lineRule="auto"/>
      </w:pPr>
      <w:r>
        <w:t>参考思路：第一块是卡通塑料表，不贵但很喜欢。</w:t>
      </w:r>
    </w:p>
    <w:p>
      <w:pPr>
        <w:spacing w:before="0" w:after="0" w:line="252" w:lineRule="auto"/>
      </w:pPr>
      <w:r>
        <w:t>表达亮点：cartoon design</w:t>
      </w:r>
    </w:p>
    <w:p>
      <w:pPr>
        <w:spacing w:before="0" w:after="0" w:line="252" w:lineRule="auto"/>
      </w:pPr>
      <w:r>
        <w:rPr>
          <w:b/>
        </w:rPr>
        <w:t>Q: Have you received a watch as a gift?</w:t>
      </w:r>
    </w:p>
    <w:p>
      <w:pPr>
        <w:spacing w:before="0" w:after="0" w:line="252" w:lineRule="auto"/>
      </w:pPr>
      <w:r>
        <w:t>收到过手表作为礼物吗？</w:t>
      </w:r>
    </w:p>
    <w:p>
      <w:pPr>
        <w:spacing w:before="0" w:after="0" w:line="252" w:lineRule="auto"/>
      </w:pPr>
      <w:r>
        <w:rPr>
          <w:b w:val="0"/>
        </w:rPr>
        <w:t>A: Yes, I received one from my parents as a graduation gift. It felt meaningful because it marked a new stage of life. Watches are less necessary than before, but they still carry meaning. For some people they are accessories, while for others they represent taste, memory or professionalism.</w:t>
      </w:r>
    </w:p>
    <w:p>
      <w:pPr>
        <w:spacing w:before="0" w:after="0" w:line="252" w:lineRule="auto"/>
      </w:pPr>
      <w:r>
        <w:t>参考思路：毕业时父母送过，标志人生新阶段。</w:t>
      </w:r>
    </w:p>
    <w:p>
      <w:pPr>
        <w:spacing w:before="0" w:after="0" w:line="252" w:lineRule="auto"/>
      </w:pPr>
      <w:r>
        <w:t>表达亮点：marked a new stage</w:t>
      </w:r>
    </w:p>
    <w:p>
      <w:pPr>
        <w:spacing w:before="0" w:after="0" w:line="252" w:lineRule="auto"/>
      </w:pPr>
      <w:r>
        <w:rPr>
          <w:b/>
        </w:rPr>
        <w:t>Q: Why do some people wear expensive watches?</w:t>
      </w:r>
    </w:p>
    <w:p>
      <w:pPr>
        <w:spacing w:before="0" w:after="0" w:line="252" w:lineRule="auto"/>
      </w:pPr>
      <w:r>
        <w:t>为什么有人戴昂贵手表？</w:t>
      </w:r>
    </w:p>
    <w:p>
      <w:pPr>
        <w:spacing w:before="0" w:after="0" w:line="252" w:lineRule="auto"/>
      </w:pPr>
      <w:r>
        <w:rPr>
          <w:b w:val="0"/>
        </w:rPr>
        <w:t>A: Some people see expensive watches as status symbols, while others appreciate the design and craftsmanship. It depends on personal values. Watches are less necessary than before, but they still carry meaning. For some people they are accessories, while for others they represent taste, memory or professionalism.</w:t>
      </w:r>
    </w:p>
    <w:p>
      <w:pPr>
        <w:spacing w:before="0" w:after="0" w:line="252" w:lineRule="auto"/>
      </w:pPr>
      <w:r>
        <w:t>参考思路：有人视作身份象征，也有人欣赏设计和工艺。</w:t>
      </w:r>
    </w:p>
    <w:p>
      <w:pPr>
        <w:spacing w:before="0" w:after="0" w:line="252" w:lineRule="auto"/>
      </w:pPr>
      <w:r>
        <w:t>表达亮点：craftsmanship / status symbol</w:t>
      </w:r>
    </w:p>
    <w:p>
      <w:pPr>
        <w:spacing w:before="60" w:after="60"/>
      </w:pPr>
      <w:r>
        <w:t>────────────────────────────────────────</w:t>
      </w:r>
    </w:p>
    <w:p>
      <w:pPr>
        <w:spacing w:before="120" w:after="80"/>
      </w:pPr>
      <w:r>
        <w:rPr>
          <w:b/>
          <w:sz w:val="24"/>
        </w:rPr>
        <w:t>Emails 邮件</w:t>
      </w:r>
    </w:p>
    <w:p>
      <w:pPr>
        <w:spacing w:before="0" w:after="0" w:line="252" w:lineRule="auto"/>
      </w:pPr>
      <w:r>
        <w:rPr>
          <w:b/>
        </w:rPr>
        <w:t>Q: Do you often send emails?</w:t>
      </w:r>
    </w:p>
    <w:p>
      <w:pPr>
        <w:spacing w:before="0" w:after="0" w:line="252" w:lineRule="auto"/>
      </w:pPr>
      <w:r>
        <w:t>你经常发邮件吗？</w:t>
      </w:r>
    </w:p>
    <w:p>
      <w:pPr>
        <w:spacing w:before="0" w:after="0" w:line="252" w:lineRule="auto"/>
      </w:pPr>
      <w:r>
        <w:rPr>
          <w:b w:val="0"/>
        </w:rPr>
        <w:t>A: I send emails when I need to be formal, such as contacting teachers or submitting documents. For casual communication, I use messages more often. Email feels more formal than instant messaging, so I use it when clarity and record-keeping matter. It may be slower, but it helps people organize information properly.</w:t>
      </w:r>
    </w:p>
    <w:p>
      <w:pPr>
        <w:spacing w:before="0" w:after="0" w:line="252" w:lineRule="auto"/>
      </w:pPr>
      <w:r>
        <w:t>参考思路：正式沟通发邮件，日常更多用消息。</w:t>
      </w:r>
    </w:p>
    <w:p>
      <w:pPr>
        <w:spacing w:before="0" w:after="0" w:line="252" w:lineRule="auto"/>
      </w:pPr>
      <w:r>
        <w:t>表达亮点：formal communication</w:t>
      </w:r>
    </w:p>
    <w:p>
      <w:pPr>
        <w:spacing w:before="0" w:after="0" w:line="252" w:lineRule="auto"/>
      </w:pPr>
      <w:r>
        <w:rPr>
          <w:b/>
        </w:rPr>
        <w:t>Q: Would you send emails to others?</w:t>
      </w:r>
    </w:p>
    <w:p>
      <w:pPr>
        <w:spacing w:before="0" w:after="0" w:line="252" w:lineRule="auto"/>
      </w:pPr>
      <w:r>
        <w:t>你会给别人发邮件吗？</w:t>
      </w:r>
    </w:p>
    <w:p>
      <w:pPr>
        <w:spacing w:before="0" w:after="0" w:line="252" w:lineRule="auto"/>
      </w:pPr>
      <w:r>
        <w:rPr>
          <w:b w:val="0"/>
        </w:rPr>
        <w:t>A: Yes, especially when the content is important or needs to be recorded. Email feels more organized than chat messages. Email feels more formal than instant messaging, so I use it when clarity and record-keeping matter. It may be slower, but it helps people organize information properly.</w:t>
      </w:r>
    </w:p>
    <w:p>
      <w:pPr>
        <w:spacing w:before="0" w:after="0" w:line="252" w:lineRule="auto"/>
      </w:pPr>
      <w:r>
        <w:t>参考思路：会，尤其重要内容需要留痕时。</w:t>
      </w:r>
    </w:p>
    <w:p>
      <w:pPr>
        <w:spacing w:before="0" w:after="0" w:line="252" w:lineRule="auto"/>
      </w:pPr>
      <w:r>
        <w:t>表达亮点：recorded / organized</w:t>
      </w:r>
    </w:p>
    <w:p>
      <w:pPr>
        <w:spacing w:before="0" w:after="0" w:line="252" w:lineRule="auto"/>
      </w:pPr>
      <w:r>
        <w:rPr>
          <w:b/>
        </w:rPr>
        <w:t>Q: Is sending emails popular in China?</w:t>
      </w:r>
    </w:p>
    <w:p>
      <w:pPr>
        <w:spacing w:before="0" w:after="0" w:line="252" w:lineRule="auto"/>
      </w:pPr>
      <w:r>
        <w:t>在中国发邮件流行吗？</w:t>
      </w:r>
    </w:p>
    <w:p>
      <w:pPr>
        <w:spacing w:before="0" w:after="0" w:line="252" w:lineRule="auto"/>
      </w:pPr>
      <w:r>
        <w:rPr>
          <w:b w:val="0"/>
        </w:rPr>
        <w:t>A: It is common in workplaces and universities, but not very common among friends. People usually prefer faster messaging apps. Email feels more formal than instant messaging, so I use it when clarity and record-keeping matter. It may be slower, but it helps people organize information properly.</w:t>
      </w:r>
    </w:p>
    <w:p>
      <w:pPr>
        <w:spacing w:before="0" w:after="0" w:line="252" w:lineRule="auto"/>
      </w:pPr>
      <w:r>
        <w:t>参考思路：工作大学常见，朋友间不如即时通讯流行。</w:t>
      </w:r>
    </w:p>
    <w:p>
      <w:pPr>
        <w:spacing w:before="0" w:after="0" w:line="252" w:lineRule="auto"/>
      </w:pPr>
      <w:r>
        <w:t>表达亮点：workplaces and universities</w:t>
      </w:r>
    </w:p>
    <w:p>
      <w:pPr>
        <w:spacing w:before="0" w:after="0" w:line="252" w:lineRule="auto"/>
      </w:pPr>
      <w:r>
        <w:rPr>
          <w:b/>
        </w:rPr>
        <w:t>Q: Do you like sending emails or making phone calls?</w:t>
      </w:r>
    </w:p>
    <w:p>
      <w:pPr>
        <w:spacing w:before="0" w:after="0" w:line="252" w:lineRule="auto"/>
      </w:pPr>
      <w:r>
        <w:t>喜欢发邮件还是打电话？</w:t>
      </w:r>
    </w:p>
    <w:p>
      <w:pPr>
        <w:spacing w:before="0" w:after="0" w:line="252" w:lineRule="auto"/>
      </w:pPr>
      <w:r>
        <w:rPr>
          <w:b w:val="0"/>
        </w:rPr>
        <w:t>A: I prefer emails for serious matters because I can organize my words carefully. Phone calls are faster but can feel a bit stressful. Email feels more formal than instant messaging, so I use it when clarity and record-keeping matter. It may be slower, but it helps people organize information properly.</w:t>
      </w:r>
    </w:p>
    <w:p>
      <w:pPr>
        <w:spacing w:before="0" w:after="0" w:line="252" w:lineRule="auto"/>
      </w:pPr>
      <w:r>
        <w:t>参考思路：严肃事情更喜欢邮件，电话快但有压力。</w:t>
      </w:r>
    </w:p>
    <w:p>
      <w:pPr>
        <w:spacing w:before="0" w:after="0" w:line="252" w:lineRule="auto"/>
      </w:pPr>
      <w:r>
        <w:t>表达亮点：organize my words</w:t>
      </w:r>
    </w:p>
    <w:p>
      <w:pPr>
        <w:spacing w:before="60" w:after="60"/>
      </w:pPr>
      <w:r>
        <w:t>────────────────────────────────────────</w:t>
      </w:r>
    </w:p>
    <w:p>
      <w:pPr>
        <w:spacing w:before="120" w:after="80"/>
      </w:pPr>
      <w:r>
        <w:rPr>
          <w:b/>
          <w:sz w:val="24"/>
        </w:rPr>
        <w:t>Lost and Found 失物招领</w:t>
      </w:r>
    </w:p>
    <w:p>
      <w:pPr>
        <w:spacing w:before="0" w:after="0" w:line="252" w:lineRule="auto"/>
      </w:pPr>
      <w:r>
        <w:rPr>
          <w:b/>
        </w:rPr>
        <w:t>Q: Have you ever lost things?</w:t>
      </w:r>
    </w:p>
    <w:p>
      <w:pPr>
        <w:spacing w:before="0" w:after="0" w:line="252" w:lineRule="auto"/>
      </w:pPr>
      <w:r>
        <w:t>你丢过东西吗？</w:t>
      </w:r>
    </w:p>
    <w:p>
      <w:pPr>
        <w:spacing w:before="0" w:after="0" w:line="252" w:lineRule="auto"/>
      </w:pPr>
      <w:r>
        <w:rPr>
          <w:b w:val="0"/>
        </w:rPr>
        <w:t>A: Yes, I have lost small things like umbrellas, earphones and student cards. Usually it happened when I was in a hurry. Losing things is annoying because it interrupts the day and creates anxiety. It also reminds me to be more organized, especially when I am rushing or carrying too many items.</w:t>
      </w:r>
    </w:p>
    <w:p>
      <w:pPr>
        <w:spacing w:before="0" w:after="0" w:line="252" w:lineRule="auto"/>
      </w:pPr>
      <w:r>
        <w:t>参考思路：丢过雨伞耳机学生卡，通常是赶时间。</w:t>
      </w:r>
    </w:p>
    <w:p>
      <w:pPr>
        <w:spacing w:before="0" w:after="0" w:line="252" w:lineRule="auto"/>
      </w:pPr>
      <w:r>
        <w:t>表达亮点：in a hurry</w:t>
      </w:r>
    </w:p>
    <w:p>
      <w:pPr>
        <w:spacing w:before="0" w:after="0" w:line="252" w:lineRule="auto"/>
      </w:pPr>
      <w:r>
        <w:rPr>
          <w:b/>
        </w:rPr>
        <w:t>Q: Will you help find something lost by others?</w:t>
      </w:r>
    </w:p>
    <w:p>
      <w:pPr>
        <w:spacing w:before="0" w:after="0" w:line="252" w:lineRule="auto"/>
      </w:pPr>
      <w:r>
        <w:t>会帮别人找丢失的东西吗？</w:t>
      </w:r>
    </w:p>
    <w:p>
      <w:pPr>
        <w:spacing w:before="0" w:after="0" w:line="252" w:lineRule="auto"/>
      </w:pPr>
      <w:r>
        <w:rPr>
          <w:b w:val="0"/>
        </w:rPr>
        <w:t>A: Yes, if I can. Losing something can be stressful, so even a small effort from another person can be comforting. Losing things is annoying because it interrupts the day and creates anxiety. It also reminds me to be more organized, especially when I am rushing or carrying too many items.</w:t>
      </w:r>
    </w:p>
    <w:p>
      <w:pPr>
        <w:spacing w:before="0" w:after="0" w:line="252" w:lineRule="auto"/>
      </w:pPr>
      <w:r>
        <w:t>参考思路：会，丢东西很焦虑，小帮助也有安慰。</w:t>
      </w:r>
    </w:p>
    <w:p>
      <w:pPr>
        <w:spacing w:before="0" w:after="0" w:line="252" w:lineRule="auto"/>
      </w:pPr>
      <w:r>
        <w:t>表达亮点：comforting</w:t>
      </w:r>
    </w:p>
    <w:p>
      <w:pPr>
        <w:spacing w:before="0" w:after="0" w:line="252" w:lineRule="auto"/>
      </w:pPr>
      <w:r>
        <w:rPr>
          <w:b/>
        </w:rPr>
        <w:t>Q: Do you report to the police when finding something lost?</w:t>
      </w:r>
    </w:p>
    <w:p>
      <w:pPr>
        <w:spacing w:before="0" w:after="0" w:line="252" w:lineRule="auto"/>
      </w:pPr>
      <w:r>
        <w:t>捡到东西会报警吗？</w:t>
      </w:r>
    </w:p>
    <w:p>
      <w:pPr>
        <w:spacing w:before="0" w:after="0" w:line="252" w:lineRule="auto"/>
      </w:pPr>
      <w:r>
        <w:rPr>
          <w:b w:val="0"/>
        </w:rPr>
        <w:t>A: It depends on the item. For valuable things like a wallet or phone, I would try to hand it to the police or a staff member. Losing things is annoying because it interrupts the day and creates anxiety. It also reminds me to be more organized, especially when I am rushing or carrying too many items.</w:t>
      </w:r>
    </w:p>
    <w:p>
      <w:pPr>
        <w:spacing w:before="0" w:after="0" w:line="252" w:lineRule="auto"/>
      </w:pPr>
      <w:r>
        <w:t>参考思路：看物品价值，钱包手机会交给警察或工作人员。</w:t>
      </w:r>
    </w:p>
    <w:p>
      <w:pPr>
        <w:spacing w:before="0" w:after="0" w:line="252" w:lineRule="auto"/>
      </w:pPr>
      <w:r>
        <w:t>表达亮点：valuable things</w:t>
      </w:r>
    </w:p>
    <w:p>
      <w:pPr>
        <w:spacing w:before="0" w:after="0" w:line="252" w:lineRule="auto"/>
      </w:pPr>
      <w:r>
        <w:rPr>
          <w:b/>
        </w:rPr>
        <w:t>Q: Will you post on social media if you lose something?</w:t>
      </w:r>
    </w:p>
    <w:p>
      <w:pPr>
        <w:spacing w:before="0" w:after="0" w:line="252" w:lineRule="auto"/>
      </w:pPr>
      <w:r>
        <w:t>丢东西会发社交媒体吗？</w:t>
      </w:r>
    </w:p>
    <w:p>
      <w:pPr>
        <w:spacing w:before="0" w:after="0" w:line="252" w:lineRule="auto"/>
      </w:pPr>
      <w:r>
        <w:rPr>
          <w:b w:val="0"/>
        </w:rPr>
        <w:t>A: Maybe, if it is something important and I lost it in a public area. Social media can spread information quickly. Losing things is annoying because it interrupts the day and creates anxiety. It also reminds me to be more organized, especially when I am rushing or carrying too many items.</w:t>
      </w:r>
    </w:p>
    <w:p>
      <w:pPr>
        <w:spacing w:before="0" w:after="0" w:line="252" w:lineRule="auto"/>
      </w:pPr>
      <w:r>
        <w:t>参考思路：如果重要且在公共场所丢失，可能会发。</w:t>
      </w:r>
    </w:p>
    <w:p>
      <w:pPr>
        <w:spacing w:before="0" w:after="0" w:line="252" w:lineRule="auto"/>
      </w:pPr>
      <w:r>
        <w:t>表达亮点：spread information quickly</w:t>
      </w:r>
    </w:p>
    <w:p>
      <w:pPr>
        <w:spacing w:before="60" w:after="60"/>
      </w:pPr>
      <w:r>
        <w:t>────────────────────────────────────────</w:t>
      </w:r>
    </w:p>
    <w:p>
      <w:pPr>
        <w:spacing w:before="120" w:after="80"/>
      </w:pPr>
      <w:r>
        <w:rPr>
          <w:b/>
          <w:sz w:val="24"/>
        </w:rPr>
        <w:t>Computers 电脑</w:t>
      </w:r>
    </w:p>
    <w:p>
      <w:pPr>
        <w:spacing w:before="0" w:after="0" w:line="252" w:lineRule="auto"/>
      </w:pPr>
      <w:r>
        <w:rPr>
          <w:b/>
        </w:rPr>
        <w:t>Q: When was the first time you used a computer?</w:t>
      </w:r>
    </w:p>
    <w:p>
      <w:pPr>
        <w:spacing w:before="0" w:after="0" w:line="252" w:lineRule="auto"/>
      </w:pPr>
      <w:r>
        <w:t>第一次用电脑是什么时候？</w:t>
      </w:r>
    </w:p>
    <w:p>
      <w:pPr>
        <w:spacing w:before="0" w:after="0" w:line="252" w:lineRule="auto"/>
      </w:pPr>
      <w:r>
        <w:rPr>
          <w:b w:val="0"/>
        </w:rPr>
        <w:t>A: I first used a computer in primary school. At that time, it felt magical because I could type, draw and play simple games on one machine. Technology makes many things easier, but it also creates new distractions. The important thing is to use it as a tool instead of letting it decide how I spend my time.</w:t>
      </w:r>
    </w:p>
    <w:p>
      <w:pPr>
        <w:spacing w:before="0" w:after="0" w:line="252" w:lineRule="auto"/>
      </w:pPr>
      <w:r>
        <w:t>参考思路：小学第一次用电脑，觉得很神奇。</w:t>
      </w:r>
    </w:p>
    <w:p>
      <w:pPr>
        <w:spacing w:before="0" w:after="0" w:line="252" w:lineRule="auto"/>
      </w:pPr>
      <w:r>
        <w:t>表达亮点：felt magical</w:t>
      </w:r>
    </w:p>
    <w:p>
      <w:pPr>
        <w:spacing w:before="0" w:after="0" w:line="252" w:lineRule="auto"/>
      </w:pPr>
      <w:r>
        <w:rPr>
          <w:b/>
        </w:rPr>
        <w:t>Q: What would you use a computer for?</w:t>
      </w:r>
    </w:p>
    <w:p>
      <w:pPr>
        <w:spacing w:before="0" w:after="0" w:line="252" w:lineRule="auto"/>
      </w:pPr>
      <w:r>
        <w:t>你会用电脑做什么？</w:t>
      </w:r>
    </w:p>
    <w:p>
      <w:pPr>
        <w:spacing w:before="0" w:after="0" w:line="252" w:lineRule="auto"/>
      </w:pPr>
      <w:r>
        <w:rPr>
          <w:b w:val="0"/>
        </w:rPr>
        <w:t>A: I use a computer mainly for study, writing, research and sometimes entertainment. It is still more comfortable than a phone for serious tasks. Technology makes many things easier, but it also creates new distractions. The important thing is to use it as a tool instead of letting it decide how I spend my time.</w:t>
      </w:r>
    </w:p>
    <w:p>
      <w:pPr>
        <w:spacing w:before="0" w:after="0" w:line="252" w:lineRule="auto"/>
      </w:pPr>
      <w:r>
        <w:t>参考思路：主要用于学习写作研究和娱乐。</w:t>
      </w:r>
    </w:p>
    <w:p>
      <w:pPr>
        <w:spacing w:before="0" w:after="0" w:line="252" w:lineRule="auto"/>
      </w:pPr>
      <w:r>
        <w:t>表达亮点：serious tasks</w:t>
      </w:r>
    </w:p>
    <w:p>
      <w:pPr>
        <w:spacing w:before="0" w:after="0" w:line="252" w:lineRule="auto"/>
      </w:pPr>
      <w:r>
        <w:rPr>
          <w:b/>
        </w:rPr>
        <w:t>Q: What do you like to do with computers?</w:t>
      </w:r>
    </w:p>
    <w:p>
      <w:pPr>
        <w:spacing w:before="0" w:after="0" w:line="252" w:lineRule="auto"/>
      </w:pPr>
      <w:r>
        <w:t>喜欢用电脑做什么？</w:t>
      </w:r>
    </w:p>
    <w:p>
      <w:pPr>
        <w:spacing w:before="0" w:after="0" w:line="252" w:lineRule="auto"/>
      </w:pPr>
      <w:r>
        <w:rPr>
          <w:b w:val="0"/>
        </w:rPr>
        <w:t>A: I like writing documents and organizing information on a computer. A bigger screen helps me think more clearly and work more efficiently. Technology makes many things easier, but it also creates new distractions. The important thing is to use it as a tool instead of letting it decide how I spend my time.</w:t>
      </w:r>
    </w:p>
    <w:p>
      <w:pPr>
        <w:spacing w:before="0" w:after="0" w:line="252" w:lineRule="auto"/>
      </w:pPr>
      <w:r>
        <w:t>参考思路：喜欢写文档整理信息，大屏幕更清晰高效。</w:t>
      </w:r>
    </w:p>
    <w:p>
      <w:pPr>
        <w:spacing w:before="0" w:after="0" w:line="252" w:lineRule="auto"/>
      </w:pPr>
      <w:r>
        <w:t>表达亮点：bigger screen</w:t>
      </w:r>
    </w:p>
    <w:p>
      <w:pPr>
        <w:spacing w:before="0" w:after="0" w:line="252" w:lineRule="auto"/>
      </w:pPr>
      <w:r>
        <w:rPr>
          <w:b/>
        </w:rPr>
        <w:t>Q: In what conditions would it be difficult to use a computer?</w:t>
      </w:r>
    </w:p>
    <w:p>
      <w:pPr>
        <w:spacing w:before="0" w:after="0" w:line="252" w:lineRule="auto"/>
      </w:pPr>
      <w:r>
        <w:t>什么情况下用电脑会困难？</w:t>
      </w:r>
    </w:p>
    <w:p>
      <w:pPr>
        <w:spacing w:before="0" w:after="0" w:line="252" w:lineRule="auto"/>
      </w:pPr>
      <w:r>
        <w:rPr>
          <w:b w:val="0"/>
        </w:rPr>
        <w:t>A: It is difficult when the Internet is unstable, the battery is low or the environment is noisy. Concentration matters a lot when using a computer. Technology makes many things easier, but it also creates new distractions. The important thing is to use it as a tool instead of letting it decide how I spend my time.</w:t>
      </w:r>
    </w:p>
    <w:p>
      <w:pPr>
        <w:spacing w:before="0" w:after="0" w:line="252" w:lineRule="auto"/>
      </w:pPr>
      <w:r>
        <w:t>参考思路：网络不稳、电量低或环境吵时困难。</w:t>
      </w:r>
    </w:p>
    <w:p>
      <w:pPr>
        <w:spacing w:before="0" w:after="0" w:line="252" w:lineRule="auto"/>
      </w:pPr>
      <w:r>
        <w:t>表达亮点：concentration matters</w:t>
      </w:r>
    </w:p>
    <w:p>
      <w:pPr>
        <w:spacing w:before="60" w:after="60"/>
      </w:pPr>
      <w:r>
        <w:t>────────────────────────────────────────</w:t>
      </w:r>
    </w:p>
    <w:p>
      <w:pPr>
        <w:spacing w:before="120" w:after="80"/>
      </w:pPr>
      <w:r>
        <w:rPr>
          <w:b/>
          <w:sz w:val="24"/>
        </w:rPr>
        <w:t>Swimming 游泳</w:t>
      </w:r>
    </w:p>
    <w:p>
      <w:pPr>
        <w:spacing w:before="0" w:after="0" w:line="252" w:lineRule="auto"/>
      </w:pPr>
      <w:r>
        <w:rPr>
          <w:b/>
        </w:rPr>
        <w:t>Q: Do you like swimming?</w:t>
      </w:r>
    </w:p>
    <w:p>
      <w:pPr>
        <w:spacing w:before="0" w:after="0" w:line="252" w:lineRule="auto"/>
      </w:pPr>
      <w:r>
        <w:t>你喜欢游泳吗？</w:t>
      </w:r>
    </w:p>
    <w:p>
      <w:pPr>
        <w:spacing w:before="0" w:after="0" w:line="252" w:lineRule="auto"/>
      </w:pPr>
      <w:r>
        <w:rPr>
          <w:b w:val="0"/>
        </w:rPr>
        <w:t>A: I like it, though I am not a professional swimmer. Swimming makes me feel relaxed because water takes away some pressure from the body. Swimming is a healthy skill because it combines exercise with safety. It is also relaxing in a different way from land sports because the body feels lighter in water.</w:t>
      </w:r>
    </w:p>
    <w:p>
      <w:pPr>
        <w:spacing w:before="0" w:after="0" w:line="252" w:lineRule="auto"/>
      </w:pPr>
      <w:r>
        <w:t>参考思路：喜欢但不专业，水让身体压力减轻。</w:t>
      </w:r>
    </w:p>
    <w:p>
      <w:pPr>
        <w:spacing w:before="0" w:after="0" w:line="252" w:lineRule="auto"/>
      </w:pPr>
      <w:r>
        <w:t>表达亮点：takes away pressure</w:t>
      </w:r>
    </w:p>
    <w:p>
      <w:pPr>
        <w:spacing w:before="0" w:after="0" w:line="252" w:lineRule="auto"/>
      </w:pPr>
      <w:r>
        <w:rPr>
          <w:b/>
        </w:rPr>
        <w:t>Q: Is it difficult to learn how to swim?</w:t>
      </w:r>
    </w:p>
    <w:p>
      <w:pPr>
        <w:spacing w:before="0" w:after="0" w:line="252" w:lineRule="auto"/>
      </w:pPr>
      <w:r>
        <w:t>学游泳难吗？</w:t>
      </w:r>
    </w:p>
    <w:p>
      <w:pPr>
        <w:spacing w:before="0" w:after="0" w:line="252" w:lineRule="auto"/>
      </w:pPr>
      <w:r>
        <w:rPr>
          <w:b w:val="0"/>
        </w:rPr>
        <w:t>A: At first it can be difficult because people may fear water. But once they relax and practice regularly, it becomes much easier. Swimming is a healthy skill because it combines exercise with safety. It is also relaxing in a different way from land sports because the body feels lighter in water.</w:t>
      </w:r>
    </w:p>
    <w:p>
      <w:pPr>
        <w:spacing w:before="0" w:after="0" w:line="252" w:lineRule="auto"/>
      </w:pPr>
      <w:r>
        <w:t>参考思路：一开始难，因为怕水；放松和练习后变容易。</w:t>
      </w:r>
    </w:p>
    <w:p>
      <w:pPr>
        <w:spacing w:before="0" w:after="0" w:line="252" w:lineRule="auto"/>
      </w:pPr>
      <w:r>
        <w:t>表达亮点：fear water</w:t>
      </w:r>
    </w:p>
    <w:p>
      <w:pPr>
        <w:spacing w:before="0" w:after="0" w:line="252" w:lineRule="auto"/>
      </w:pPr>
      <w:r>
        <w:rPr>
          <w:b/>
        </w:rPr>
        <w:t>Q: Where do people in your country like to go swimming?</w:t>
      </w:r>
    </w:p>
    <w:p>
      <w:pPr>
        <w:spacing w:before="0" w:after="0" w:line="252" w:lineRule="auto"/>
      </w:pPr>
      <w:r>
        <w:t>你们国家的人喜欢去哪游泳？</w:t>
      </w:r>
    </w:p>
    <w:p>
      <w:pPr>
        <w:spacing w:before="0" w:after="0" w:line="252" w:lineRule="auto"/>
      </w:pPr>
      <w:r>
        <w:rPr>
          <w:b w:val="0"/>
        </w:rPr>
        <w:t>A: Most people go to swimming pools because they are safer and more accessible. Some coastal cities also have beaches for swimming. Swimming is a healthy skill because it combines exercise with safety. It is also relaxing in a different way from land sports because the body feels lighter in water.</w:t>
      </w:r>
    </w:p>
    <w:p>
      <w:pPr>
        <w:spacing w:before="0" w:after="0" w:line="252" w:lineRule="auto"/>
      </w:pPr>
      <w:r>
        <w:t>参考思路：大多数去泳池，安全方便；沿海也去海边。</w:t>
      </w:r>
    </w:p>
    <w:p>
      <w:pPr>
        <w:spacing w:before="0" w:after="0" w:line="252" w:lineRule="auto"/>
      </w:pPr>
      <w:r>
        <w:t>表达亮点：accessible</w:t>
      </w:r>
    </w:p>
    <w:p>
      <w:pPr>
        <w:spacing w:before="0" w:after="0" w:line="252" w:lineRule="auto"/>
      </w:pPr>
      <w:r>
        <w:rPr>
          <w:b/>
        </w:rPr>
        <w:t>Q: What is the difference between swimming in a pool and in the sea?</w:t>
      </w:r>
    </w:p>
    <w:p>
      <w:pPr>
        <w:spacing w:before="0" w:after="0" w:line="252" w:lineRule="auto"/>
      </w:pPr>
      <w:r>
        <w:t>泳池和海里游泳有什么不同？</w:t>
      </w:r>
    </w:p>
    <w:p>
      <w:pPr>
        <w:spacing w:before="0" w:after="0" w:line="252" w:lineRule="auto"/>
      </w:pPr>
      <w:r>
        <w:rPr>
          <w:b w:val="0"/>
        </w:rPr>
        <w:t>A: A pool is controlled and safer, while the sea feels more natural but also more unpredictable because of waves and currents. Swimming is a healthy skill because it combines exercise with safety. It is also relaxing in a different way from land sports because the body feels lighter in water.</w:t>
      </w:r>
    </w:p>
    <w:p>
      <w:pPr>
        <w:spacing w:before="0" w:after="0" w:line="252" w:lineRule="auto"/>
      </w:pPr>
      <w:r>
        <w:t>参考思路：泳池更安全可控，海更自然但不可预测。</w:t>
      </w:r>
    </w:p>
    <w:p>
      <w:pPr>
        <w:spacing w:before="0" w:after="0" w:line="252" w:lineRule="auto"/>
      </w:pPr>
      <w:r>
        <w:t>表达亮点：waves and currents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