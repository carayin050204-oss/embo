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Describe a person who likes to read a lot 爱读书的人</w:t>
      </w:r>
    </w:p>
    <w:p>
      <w:r>
        <w:t>Task Card</w:t>
      </w:r>
    </w:p>
    <w:p>
      <w:r>
        <w:t>Q: Describe a person who likes to read a lot</w:t>
      </w:r>
    </w:p>
    <w:p>
      <w:r>
        <w:t>中文题意：描述一个很爱读书的人</w:t>
      </w:r>
    </w:p>
    <w:p>
      <w:r>
        <w:t>You should say:</w:t>
      </w:r>
    </w:p>
    <w:p>
      <w:r>
        <w:t>• who this person is</w:t>
      </w:r>
    </w:p>
    <w:p>
      <w:r>
        <w:t>• how you knew him or her</w:t>
      </w:r>
    </w:p>
    <w:p>
      <w:r>
        <w:t>• what he or she likes to read</w:t>
      </w:r>
    </w:p>
    <w:p>
      <w:r>
        <w:t>• why you think this person likes reading</w:t>
      </w:r>
    </w:p>
    <w:p>
      <w:r>
        <w:t>A: I would like to talk about my friend Nora, who was my classmate at university. She reads almost every day, not only novels but also books about psychology and society. I first noticed this habit when we had lunch together; she would often pull out a book while waiting for food. What I admire is that she does not read to show off. She genuinely enjoys understanding people and the world. Because of reading, she can always bring fresh ideas into a conversation, and she often recommends books that match my mood. I think she likes reading because books give her a private space where she can think deeply and feel less affected by everyday pressure.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参考思路：人物：大学朋友 Nora；特点：阅读面广、观点新鲜；原因：通过阅读理解人和世界。</w:t>
      </w:r>
    </w:p>
    <w:p>
      <w:r>
        <w:t>表达亮点：genuinely / fresh ideas / private space / clear story structure / specific details / personal reflection</w:t>
      </w:r>
    </w:p>
    <w:p>
      <w:r>
        <w:t>Part 3 延伸问答</w:t>
      </w:r>
    </w:p>
    <w:p>
      <w:r>
        <w:t>Q: Why do people want to learn about reading habits?</w:t>
      </w:r>
    </w:p>
    <w:p>
      <w:r>
        <w:t>中文问题：为什么人们想学习或了解爱读书的人？</w:t>
      </w:r>
    </w:p>
    <w:p>
      <w:r>
        <w:t>A: I think reading habits matters because it connects with something very basic in human life. It may look like a small topic, but behind it there are ideas about identity, personal growth and how people relate to the world around them. For example, when people talk about reading habits,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参考思路：说明爱读书的人的重要性：它不仅是表面话题，也和身份、习惯、情感和价值观有关。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reading habits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reading habits,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参考思路：提出建议：主动安排时间、反思收获、避免比较，以平衡方式看待爱读书的人。</w:t>
      </w:r>
    </w:p>
    <w:p>
      <w:r>
        <w:t>表达亮点：观点清晰 / 原因解释 / 例子或让步补充</w:t>
      </w:r>
    </w:p>
    <w:p>
      <w:r>
        <w:t>────────────────────────────────────────</w:t>
      </w:r>
    </w:p>
    <w:p>
      <w:r>
        <w:rPr>
          <w:b/>
          <w:sz w:val="24"/>
        </w:rPr>
        <w:t>Describe a person who has strong opinions 有强烈观点的人</w:t>
      </w:r>
    </w:p>
    <w:p>
      <w:r>
        <w:t>Task Card</w:t>
      </w:r>
    </w:p>
    <w:p>
      <w:r>
        <w:t>Q: Describe a person who has strong opinions</w:t>
      </w:r>
    </w:p>
    <w:p>
      <w:r>
        <w:t>中文题意：描述一个有强烈观点的人</w:t>
      </w:r>
    </w:p>
    <w:p>
      <w:r>
        <w:t>You should say:</w:t>
      </w:r>
    </w:p>
    <w:p>
      <w:r>
        <w:t>• who this person is</w:t>
      </w:r>
    </w:p>
    <w:p>
      <w:r>
        <w:t>• how you know this person</w:t>
      </w:r>
    </w:p>
    <w:p>
      <w:r>
        <w:t>• what strong opinions this person has</w:t>
      </w:r>
    </w:p>
    <w:p>
      <w:r>
        <w:t>• why you think he or she has strong opinions</w:t>
      </w:r>
    </w:p>
    <w:p>
      <w:r>
        <w:t>A: A person with strong opinions that I know is my friend Nora. She is not aggressive, but she is very clear about what she believes. For example, she often says that young people should not simply follow the “safe” path in life, because comfort can sometimes become a cage. I know her from university, and we became close through group projects. What makes her opinions strong is that they are based on reading and reflection rather than emotion. Even when people disagree with her, she can explain her reasons calmly. I actually admire that, because many people avoid expressing themselves, but she has the courage to be honest while still being respectful.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参考思路：人物：朋友 Nora；观点：年轻人不应只走安全路线；特点：观点基于阅读和思考。</w:t>
      </w:r>
    </w:p>
    <w:p>
      <w:r>
        <w:t>表达亮点：comfort can become a cage / reflection / respectful / clear story structure / specific details / personal reflection</w:t>
      </w:r>
    </w:p>
    <w:p>
      <w:r>
        <w:t>Part 3 延伸问答</w:t>
      </w:r>
    </w:p>
    <w:p>
      <w:r>
        <w:t>Q: Why is expressing strong opinions important to people?</w:t>
      </w:r>
    </w:p>
    <w:p>
      <w:r>
        <w:t>中文问题：为什么有强烈观点的人对人们重要？</w:t>
      </w:r>
    </w:p>
    <w:p>
      <w:r>
        <w:t>A: I think expressing strong opinions matters because it connects with something very basic in human life. It may look like a small topic, but behind it there are ideas about identity, personal growth and how people relate to the world around them. For example, when people talk about expressing strong opinions,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参考思路：说明有强烈观点的人的重要性：它不仅是表面话题，也和身份、习惯、情感和价值观有关。</w:t>
      </w:r>
    </w:p>
    <w:p>
      <w:r>
        <w:t>表达亮点：观点清晰 / 原因解释 / 例子或让步补充</w:t>
      </w:r>
    </w:p>
    <w:p>
      <w:r>
        <w:t>Q: How has people’s attitude toward this topic changed?</w:t>
      </w:r>
    </w:p>
    <w:p>
      <w:r>
        <w:t>中文问题：人们对此类话题的态度发生了什么变化？</w:t>
      </w:r>
    </w:p>
    <w:p>
      <w:r>
        <w:t>A: Yes, I think there has been a noticeable change. In the past, people usually approached expressing strong opinions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参考思路：比较过去和现在：科技、社交媒体、生活节奏改变了人们对有强烈观点的人的期待，利弊并存。</w:t>
      </w:r>
    </w:p>
    <w:p>
      <w:r>
        <w:t>表达亮点：观点清晰 / 原因解释 / 例子或让步补充</w:t>
      </w:r>
    </w:p>
    <w:p>
      <w:r>
        <w:t>Q: What should people learn from this kind of experience?</w:t>
      </w:r>
    </w:p>
    <w:p>
      <w:r>
        <w:t>中文问题：人们能从这类经历中学到什么？</w:t>
      </w:r>
    </w:p>
    <w:p>
      <w:r>
        <w:t>A: In my opinion, the key is to be intentional rather than passive. If people want to benefit from expressing strong opinions,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参考思路：提出建议：主动安排时间、反思收获、避免比较，以平衡方式看待有强烈观点的人。</w:t>
      </w:r>
    </w:p>
    <w:p>
      <w:r>
        <w:t>表达亮点：观点清晰 / 原因解释 / 例子或让步补充</w:t>
      </w:r>
    </w:p>
    <w:p>
      <w:r>
        <w:t>────────────────────────────────────────</w:t>
      </w:r>
    </w:p>
    <w:p>
      <w:r>
        <w:rPr>
          <w:b/>
          <w:sz w:val="24"/>
        </w:rPr>
        <w:t>Describe an energetic person 精力旺盛的人</w:t>
      </w:r>
    </w:p>
    <w:p>
      <w:r>
        <w:t>Task Card</w:t>
      </w:r>
    </w:p>
    <w:p>
      <w:r>
        <w:t>Q: Describe an energetic person that you know</w:t>
      </w:r>
    </w:p>
    <w:p>
      <w:r>
        <w:t>中文题意：描述一个你认识的精力旺盛的人</w:t>
      </w:r>
    </w:p>
    <w:p>
      <w:r>
        <w:t>You should say:</w:t>
      </w:r>
    </w:p>
    <w:p>
      <w:r>
        <w:t>• who this person is</w:t>
      </w:r>
    </w:p>
    <w:p>
      <w:r>
        <w:t>• how you know this person</w:t>
      </w:r>
    </w:p>
    <w:p>
      <w:r>
        <w:t>• why this person is energetic</w:t>
      </w:r>
    </w:p>
    <w:p>
      <w:r>
        <w:t>• how you feel about this person</w:t>
      </w:r>
    </w:p>
    <w:p>
      <w:r>
        <w:t>A: I would describe my friend Kevin as a very energetic person. We met in a student club, and he was the type of person who could attend morning classes, organize an event in the afternoon and still go running at night. What makes him energetic is not only his physical strength, but also his positive attitude. He rarely complains, and when the rest of us feel tired, he usually finds a way to make the situation lighter. For example, during a stressful presentation week, he bought snacks for everyone and turned practice sessions into something fun. I feel inspired by him because his energy is contagious and makes people around him more motivated.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参考思路：人物：学生社团朋友 Kevin；精力来源：体力和积极态度；影响：带动身边人。</w:t>
      </w:r>
    </w:p>
    <w:p>
      <w:r>
        <w:t>表达亮点：contagious energy / positive attitude / clear story structure / specific details / personal reflection</w:t>
      </w:r>
    </w:p>
    <w:p>
      <w:r>
        <w:t>Part 3 延伸问答</w:t>
      </w:r>
    </w:p>
    <w:p>
      <w:r>
        <w:t>Q: Why is an energetic lifestyle important to people?</w:t>
      </w:r>
    </w:p>
    <w:p>
      <w:r>
        <w:t>中文问题：为什么精力旺盛的人对人们重要？</w:t>
      </w:r>
    </w:p>
    <w:p>
      <w:r>
        <w:t>A: I think an energetic lifestyle matters because it connects with something very basic in human life. It may look like a small topic, but behind it there are ideas about identity, personal growth and how people relate to the world around them. For example, when people talk about an energetic lifestyle,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参考思路：说明精力旺盛的人的重要性：它不仅是表面话题，也和身份、习惯、情感和价值观有关。</w:t>
      </w:r>
    </w:p>
    <w:p>
      <w:r>
        <w:t>表达亮点：观点清晰 / 原因解释 / 例子或让步补充</w:t>
      </w:r>
    </w:p>
    <w:p>
      <w:r>
        <w:t>Q: How has people’s attitude toward this topic changed?</w:t>
      </w:r>
    </w:p>
    <w:p>
      <w:r>
        <w:t>中文问题：人们对此类话题的态度发生了什么变化？</w:t>
      </w:r>
    </w:p>
    <w:p>
      <w:r>
        <w:t>A: Yes, I think there has been a noticeable change. In the past, people usually approached an energetic lifestyle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参考思路：比较过去和现在：科技、社交媒体、生活节奏改变了人们对精力旺盛的人的期待，利弊并存。</w:t>
      </w:r>
    </w:p>
    <w:p>
      <w:r>
        <w:t>表达亮点：观点清晰 / 原因解释 / 例子或让步补充</w:t>
      </w:r>
    </w:p>
    <w:p>
      <w:r>
        <w:t>Q: What should people learn from this kind of experience?</w:t>
      </w:r>
    </w:p>
    <w:p>
      <w:r>
        <w:t>中文问题：人们能从这类经历中学到什么？</w:t>
      </w:r>
    </w:p>
    <w:p>
      <w:r>
        <w:t>A: In my opinion, the key is to be intentional rather than passive. If people want to benefit from an energetic lifestyle,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参考思路：提出建议：主动安排时间、反思收获、避免比较，以平衡方式看待精力旺盛的人。</w:t>
      </w:r>
    </w:p>
    <w:p>
      <w:r>
        <w:t>表达亮点：观点清晰 / 原因解释 / 例子或让步补充</w:t>
      </w:r>
    </w:p>
    <w:p>
      <w:r>
        <w:t>────────────────────────────────────────</w:t>
      </w:r>
    </w:p>
    <w:p>
      <w:r>
        <w:rPr>
          <w:b/>
          <w:sz w:val="24"/>
        </w:rPr>
        <w:t>Describe a friend you like to talk with 喜欢聊天的朋友</w:t>
      </w:r>
    </w:p>
    <w:p>
      <w:r>
        <w:t>Task Card</w:t>
      </w:r>
    </w:p>
    <w:p>
      <w:r>
        <w:t>Q: Describe a friend you like to talk with</w:t>
      </w:r>
    </w:p>
    <w:p>
      <w:r>
        <w:t>中文题意：描述一个你喜欢聊天的朋友</w:t>
      </w:r>
    </w:p>
    <w:p>
      <w:r>
        <w:t>You should say:</w:t>
      </w:r>
    </w:p>
    <w:p>
      <w:r>
        <w:t>• who he or she is</w:t>
      </w:r>
    </w:p>
    <w:p>
      <w:r>
        <w:t>• what you like to talk about</w:t>
      </w:r>
    </w:p>
    <w:p>
      <w:r>
        <w:t>• why you like talking with him or her</w:t>
      </w:r>
    </w:p>
    <w:p>
      <w:r>
        <w:t>• how you feel about this person</w:t>
      </w:r>
    </w:p>
    <w:p>
      <w:r>
        <w:t>A: I like talking with my friend Lily, who has been one of my closest friends since high school. We talk about almost everything, from school stress and family issues to films, books and random memories. The reason I enjoy talking with her is that she listens without judging. She does not immediately give advice unless I ask for it; sometimes she just lets me finish my thoughts. That sounds simple, but it is actually rare. When I talk with her, I feel relaxed and understood. Even a short conversation with her can help me clear my head and see things from a calmer perspective.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参考思路：人物：高中好友 Lily；话题：学习、家庭、电影、回忆；原因：她善于倾听不评判。</w:t>
      </w:r>
    </w:p>
    <w:p>
      <w:r>
        <w:t>表达亮点：without judging / clear my head / calmer perspective / clear story structure / specific details / personal reflection</w:t>
      </w:r>
    </w:p>
    <w:p>
      <w:r>
        <w:t>Part 3 延伸问答</w:t>
      </w:r>
    </w:p>
    <w:p>
      <w:r>
        <w:t>Q: Why do people value good conversations with friends in their lives?</w:t>
      </w:r>
    </w:p>
    <w:p>
      <w:r>
        <w:t>中文问题：为什么人们会重视喜欢聊天的朋友？</w:t>
      </w:r>
    </w:p>
    <w:p>
      <w:r>
        <w:t>A: I think good conversations with friends matters because it connects with something very basic in human life. It may look like a small topic, but behind it there are ideas about identity, personal growth and how people relate to the world around them. For example, when people talk about good conversations with friends,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参考思路：说明喜欢聊天的朋友的重要性：它不仅是表面话题，也和身份、习惯、情感和价值观有关。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good conversations with friends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参考思路：比较过去和现在：科技、社交媒体、生活节奏改变了人们对喜欢聊天的朋友的期待，利弊并存。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good conversations with friends,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参考思路：提出建议：主动安排时间、反思收获、避免比较，以平衡方式看待喜欢聊天的朋友。</w:t>
      </w:r>
    </w:p>
    <w:p>
      <w:r>
        <w:t>表达亮点：观点清晰 / 原因解释 / 例子或让步补充</w:t>
      </w:r>
    </w:p>
    <w:p>
      <w:r>
        <w:t>────────────────────────────────────────</w:t>
      </w:r>
    </w:p>
    <w:p>
      <w:r>
        <w:rPr>
          <w:b/>
          <w:sz w:val="24"/>
        </w:rPr>
        <w:t>Describe someone you like to spend time with 喜欢共度时间的人</w:t>
      </w:r>
    </w:p>
    <w:p>
      <w:r>
        <w:t>Task Card</w:t>
      </w:r>
    </w:p>
    <w:p>
      <w:r>
        <w:t>Q: Describe someone you really like to spend time with</w:t>
      </w:r>
    </w:p>
    <w:p>
      <w:r>
        <w:t>中文题意：描述一个你很喜欢共度时间的人</w:t>
      </w:r>
    </w:p>
    <w:p>
      <w:r>
        <w:t>You should say:</w:t>
      </w:r>
    </w:p>
    <w:p>
      <w:r>
        <w:t>• who this person is</w:t>
      </w:r>
    </w:p>
    <w:p>
      <w:r>
        <w:t>• how you know him or her</w:t>
      </w:r>
    </w:p>
    <w:p>
      <w:r>
        <w:t>• what you usually do together</w:t>
      </w:r>
    </w:p>
    <w:p>
      <w:r>
        <w:t>• why you like spending time with this person</w:t>
      </w:r>
    </w:p>
    <w:p>
      <w:r>
        <w:t>A: A person I really enjoy spending time with is my cousin. We grew up together, so there is a natural sense of comfort between us. When we meet, we do very ordinary things: having noodles, walking around a mall, watching old TV shows or simply talking about our families. What I like most is that I do not need to perform around her. I can be quiet, silly or tired, and she still understands me. In a world where many relationships require effort and politeness, spending time with her feels effortless. That is why I value our relationship so much.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参考思路：人物：表姐/表妹；活动：吃饭、逛街、看剧、聊天；意义：相处轻松不用伪装。</w:t>
      </w:r>
    </w:p>
    <w:p>
      <w:r>
        <w:t>表达亮点：sense of comfort / effortless / clear story structure / specific details / personal reflection</w:t>
      </w:r>
    </w:p>
    <w:p>
      <w:r>
        <w:t>Part 3 延伸问答</w:t>
      </w:r>
    </w:p>
    <w:p>
      <w:r>
        <w:t>Q: Why do people value spending time with close people in their lives?</w:t>
      </w:r>
    </w:p>
    <w:p>
      <w:r>
        <w:t>中文问题：为什么人们会重视喜欢共度时间的人？</w:t>
      </w:r>
    </w:p>
    <w:p>
      <w:r>
        <w:t>A: I think spending time with close people matters because it connects with something very basic in human life. It may look like a small topic, but behind it there are ideas about identity, personal growth and how people relate to the world around them. For example, when people talk about spending time with close people,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参考思路：说明喜欢共度时间的人的重要性：它不仅是表面话题，也和身份、习惯、情感和价值观有关。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spending time with close people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参考思路：比较过去和现在：科技、社交媒体、生活节奏改变了人们对喜欢共度时间的人的期待，利弊并存。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spending time with close people,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参考思路：提出建议：主动安排时间、反思收获、避免比较，以平衡方式看待喜欢共度时间的人。</w:t>
      </w:r>
    </w:p>
    <w:p>
      <w:r>
        <w:t>表达亮点：观点清晰 / 原因解释 / 例子或让步补充</w:t>
      </w:r>
    </w:p>
    <w:p>
      <w:r>
        <w:t>────────────────────────────────────────</w:t>
      </w:r>
    </w:p>
    <w:p>
      <w:r>
        <w:rPr>
          <w:b/>
          <w:sz w:val="24"/>
        </w:rPr>
        <w:t>Describe a person others ask for advice 别人愿意咨询的人</w:t>
      </w:r>
    </w:p>
    <w:p>
      <w:r>
        <w:t>Task Card</w:t>
      </w:r>
    </w:p>
    <w:p>
      <w:r>
        <w:t>Q: Describe a person from whom others like to ask for advice</w:t>
      </w:r>
    </w:p>
    <w:p>
      <w:r>
        <w:t>中文题意：描述一个别人喜欢向其咨询建议的人</w:t>
      </w:r>
    </w:p>
    <w:p>
      <w:r>
        <w:t>You should say:</w:t>
      </w:r>
    </w:p>
    <w:p>
      <w:r>
        <w:t>• who this person is</w:t>
      </w:r>
    </w:p>
    <w:p>
      <w:r>
        <w:t>• why people ask for advice</w:t>
      </w:r>
    </w:p>
    <w:p>
      <w:r>
        <w:t>• what advice he or she gives</w:t>
      </w:r>
    </w:p>
    <w:p>
      <w:r>
        <w:t>• how you feel about this person</w:t>
      </w:r>
    </w:p>
    <w:p>
      <w:r>
        <w:t>A: I would like to describe my uncle. Many relatives like to ask him for advice because he is calm and practical. He does not make dramatic comments, and he rarely forces people to accept his opinion. Instead, he asks questions and helps people see the situation more clearly. For example, when I was unsure about an internship, he asked me to compare what I could learn, who I could meet and whether it matched my long-term interests. His advice is usually simple, but it helps people make decisions without panic. I respect him because he combines experience with patience.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参考思路：人物：叔叔；特点：冷静实用；建议方式：提问引导，不强迫。</w:t>
      </w:r>
    </w:p>
    <w:p>
      <w:r>
        <w:t>表达亮点：dramatic comments / long-term interests / patience / clear story structure / specific details / personal reflection</w:t>
      </w:r>
    </w:p>
    <w:p>
      <w:r>
        <w:t>Part 3 延伸问答</w:t>
      </w:r>
    </w:p>
    <w:p>
      <w:r>
        <w:t>Q: Why do people value asking for and giving advice in their lives?</w:t>
      </w:r>
    </w:p>
    <w:p>
      <w:r>
        <w:t>中文问题：为什么人们会重视愿意给建议的人？</w:t>
      </w:r>
    </w:p>
    <w:p>
      <w:r>
        <w:t>A: I think asking for and giving advice matters because it connects with something very basic in human life. It may look like a small topic, but behind it there are ideas about identity, personal growth and how people relate to the world around them. For example, when people talk about asking for and giving advice,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参考思路：说明愿意给建议的人的重要性：它不仅是表面话题，也和身份、习惯、情感和价值观有关。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asking for and giving advice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参考思路：比较过去和现在：科技、社交媒体、生活节奏改变了人们对愿意给建议的人的期待，利弊并存。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asking for and giving advice,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参考思路：提出建议：主动安排时间、反思收获、避免比较，以平衡方式看待愿意给建议的人。</w:t>
      </w:r>
    </w:p>
    <w:p>
      <w:r>
        <w:t>表达亮点：观点清晰 / 原因解释 / 例子或让步补充</w:t>
      </w:r>
    </w:p>
    <w:p>
      <w:r>
        <w:t>────────────────────────────────────────</w:t>
      </w:r>
    </w:p>
    <w:p>
      <w:r>
        <w:rPr>
          <w:b/>
          <w:sz w:val="24"/>
        </w:rPr>
        <w:t>Describe someone who shares things with you 愿意分享的人</w:t>
      </w:r>
    </w:p>
    <w:p>
      <w:r>
        <w:t>Task Card</w:t>
      </w:r>
    </w:p>
    <w:p>
      <w:r>
        <w:t>Q: Describe someone who is willing to openly share things with you</w:t>
      </w:r>
    </w:p>
    <w:p>
      <w:r>
        <w:t>中文题意：描述一个愿意和你分享东西的人</w:t>
      </w:r>
    </w:p>
    <w:p>
      <w:r>
        <w:t>You should say:</w:t>
      </w:r>
    </w:p>
    <w:p>
      <w:r>
        <w:t>• who this person is</w:t>
      </w:r>
    </w:p>
    <w:p>
      <w:r>
        <w:t>• what he or she shares</w:t>
      </w:r>
    </w:p>
    <w:p>
      <w:r>
        <w:t>• why this person shares with you</w:t>
      </w:r>
    </w:p>
    <w:p>
      <w:r>
        <w:t>• how you feel about it</w:t>
      </w:r>
    </w:p>
    <w:p>
      <w:r>
        <w:t>A: The person I want to talk about is my roommate. She is very generous in a natural way. She shares snacks, study materials and even small life tips, like which apps are useful or where to find cheap stationery. What matters more is that she shares her feelings openly. When she is stressed, she tells me instead of pretending everything is fine, and that makes our friendship honest. I think she shares with me because we trust each other and respect boundaries. I feel grateful, because her openness makes our dorm life warmer and less lonely.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参考思路：人物：室友；分享内容：零食、资料、生活技巧、情绪；意义：让宿舍生活更温暖。</w:t>
      </w:r>
    </w:p>
    <w:p>
      <w:r>
        <w:t>表达亮点：respect boundaries / openness / clear story structure / specific details / personal reflection</w:t>
      </w:r>
    </w:p>
    <w:p>
      <w:r>
        <w:t>Part 3 延伸问答</w:t>
      </w:r>
    </w:p>
    <w:p>
      <w:r>
        <w:t>Q: Why do people value sharing things openly in their lives?</w:t>
      </w:r>
    </w:p>
    <w:p>
      <w:r>
        <w:t>中文问题：为什么人们会重视愿意分享的人？</w:t>
      </w:r>
    </w:p>
    <w:p>
      <w:r>
        <w:t>A: I think sharing things openly matters because it connects with something very basic in human life. It may look like a small topic, but behind it there are ideas about identity, personal growth and how people relate to the world around them. For example, when people talk about sharing things openly,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参考思路：说明愿意分享的人的重要性：它不仅是表面话题，也和身份、习惯、情感和价值观有关。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sharing things openly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参考思路：比较过去和现在：科技、社交媒体、生活节奏改变了人们对愿意分享的人的期待，利弊并存。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sharing things openly,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参考思路：提出建议：主动安排时间、反思收获、避免比较，以平衡方式看待愿意分享的人。</w:t>
      </w:r>
    </w:p>
    <w:p>
      <w:r>
        <w:t>表达亮点：观点清晰 / 原因解释 / 例子或让步补充</w:t>
      </w:r>
    </w:p>
    <w:p>
      <w:r>
        <w:t>────────────────────────────────────────</w:t>
      </w:r>
    </w:p>
    <w:p>
      <w:r>
        <w:rPr>
          <w:b/>
          <w:sz w:val="24"/>
        </w:rPr>
        <w:t>Describe a family member you want to work with 想合作的家人</w:t>
      </w:r>
    </w:p>
    <w:p>
      <w:r>
        <w:t>Task Card</w:t>
      </w:r>
    </w:p>
    <w:p>
      <w:r>
        <w:t>Q: Describe a family member who you want to work with in the future</w:t>
      </w:r>
    </w:p>
    <w:p>
      <w:r>
        <w:t>中文题意：描述一个未来想一起工作的家人</w:t>
      </w:r>
    </w:p>
    <w:p>
      <w:r>
        <w:t>You should say:</w:t>
      </w:r>
    </w:p>
    <w:p>
      <w:r>
        <w:t>• who this person is</w:t>
      </w:r>
    </w:p>
    <w:p>
      <w:r>
        <w:t>• what kind of work you would do</w:t>
      </w:r>
    </w:p>
    <w:p>
      <w:r>
        <w:t>• why you want to work with this person</w:t>
      </w:r>
    </w:p>
    <w:p>
      <w:r>
        <w:t>• how you feel about it</w:t>
      </w:r>
    </w:p>
    <w:p>
      <w:r>
        <w:t>A: If I could work with a family member, I would choose my older cousin. She is organized, patient and good at communicating with different people. I imagine we could run a small educational project together, maybe helping students improve their English or prepare for interviews. I would focus on content, while she could manage schedules and communication. The reason I want to work with her is that we trust each other, but we also have different strengths. Of course, working with family can be tricky, but I believe if we set clear boundaries, it could be meaningful and enjoyable.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参考思路：人物：表姐；合作项目：教育类小项目；原因：互信且优势互补。</w:t>
      </w:r>
    </w:p>
    <w:p>
      <w:r>
        <w:t>表达亮点：different strengths / clear boundaries / clear story structure / specific details / personal reflection</w:t>
      </w:r>
    </w:p>
    <w:p>
      <w:r>
        <w:t>Part 3 延伸问答</w:t>
      </w:r>
    </w:p>
    <w:p>
      <w:r>
        <w:t>Q: Why do people need family work in work or study?</w:t>
      </w:r>
    </w:p>
    <w:p>
      <w:r>
        <w:t>中文问题：为什么人在工作或学习中需要和家人合作相关能力？</w:t>
      </w:r>
    </w:p>
    <w:p>
      <w:r>
        <w:t>A: I think working with family members matters because it connects with something very basic in human life. It may look like a small topic, but behind it there are ideas about identity, personal growth and how people relate to the world around them. For example, when people talk about working with family members,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参考思路：说明和家人合作的重要性：它不仅是表面话题，也和身份、习惯、情感和价值观有关。</w:t>
      </w:r>
    </w:p>
    <w:p>
      <w:r>
        <w:t>表达亮点：观点清晰 / 原因解释 / 例子或让步补充</w:t>
      </w:r>
    </w:p>
    <w:p>
      <w:r>
        <w:t>Q: Do you think people today face more pressure to improve themselves?</w:t>
      </w:r>
    </w:p>
    <w:p>
      <w:r>
        <w:t>中文问题：你认为现在的人提升自我的压力更大了吗？</w:t>
      </w:r>
    </w:p>
    <w:p>
      <w:r>
        <w:t>A: Yes, I think there has been a noticeable change. In the past, people usually approached working with family members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参考思路：比较过去和现在：科技、社交媒体、生活节奏改变了人们对和家人合作的期待，利弊并存。</w:t>
      </w:r>
    </w:p>
    <w:p>
      <w:r>
        <w:t>表达亮点：观点清晰 / 原因解释 / 例子或让步补充</w:t>
      </w:r>
    </w:p>
    <w:p>
      <w:r>
        <w:t>Q: What qualities help people succeed when they face difficulties?</w:t>
      </w:r>
    </w:p>
    <w:p>
      <w:r>
        <w:t>中文问题：人们面对困难时，哪些品质能帮助他们成功？</w:t>
      </w:r>
    </w:p>
    <w:p>
      <w:r>
        <w:t>A: I think the most important qualities are patience, self-discipline and the ability to ask for help. Patience matters because many problems cannot be solved immediately, and people may need to keep trying even when progress is slow. Self-discipline helps people continue working when motivation disappears. But asking for help is equally important, because no one can handle everything alone. In relation to working with family members, people who succeed are usually not the ones who never feel stressed. They are the ones who can adjust their methods, learn from feedback and keep going without losing their basic direction.</w:t>
      </w:r>
    </w:p>
    <w:p>
      <w:r>
        <w:t>参考思路：品质类回答：耐心、自律、求助能力和调整方法很重要。</w:t>
      </w:r>
    </w:p>
    <w:p>
      <w:r>
        <w:t>表达亮点：观点清晰 / 原因解释 / 例子或让步补充</w:t>
      </w:r>
    </w:p>
    <w:p>
      <w:r>
        <w:t>────────────────────────────────────────</w:t>
      </w:r>
    </w:p>
    <w:p>
      <w:r>
        <w:rPr>
          <w:b/>
          <w:sz w:val="24"/>
        </w:rPr>
        <w:t>Describe a person you met once and want to know more about 见过一次还想了解的人</w:t>
      </w:r>
    </w:p>
    <w:p>
      <w:r>
        <w:t>Task Card</w:t>
      </w:r>
    </w:p>
    <w:p>
      <w:r>
        <w:t>Q: Describe a person you only met once recently and want to know more about</w:t>
      </w:r>
    </w:p>
    <w:p>
      <w:r>
        <w:t>中文题意：描述一个最近只见过一次但想进一步了解的人</w:t>
      </w:r>
    </w:p>
    <w:p>
      <w:r>
        <w:t>You should say:</w:t>
      </w:r>
    </w:p>
    <w:p>
      <w:r>
        <w:t>• who this person is</w:t>
      </w:r>
    </w:p>
    <w:p>
      <w:r>
        <w:t>• where you met</w:t>
      </w:r>
    </w:p>
    <w:p>
      <w:r>
        <w:t>• what you talked about</w:t>
      </w:r>
    </w:p>
    <w:p>
      <w:r>
        <w:t>• why you want to know more about this person</w:t>
      </w:r>
    </w:p>
    <w:p>
      <w:r>
        <w:t>A: Recently I met a girl at a university lecture, and I would like to know more about her. We sat next to each other by chance and started talking before the lecture began. She was studying environmental policy, and she shared some interesting ideas about how young people can participate in public issues. What impressed me was her confidence and clarity. She did not talk in a showy way, but she seemed to know what she cared about. We exchanged social media accounts, but we have not talked much since then. I would like to know more about her because meeting someone with a strong sense of purpose is inspiring.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参考思路：人物：讲座上认识的女生；印象：关注公共议题，自信清晰；想了解原因：有目标感。</w:t>
      </w:r>
    </w:p>
    <w:p>
      <w:r>
        <w:t>表达亮点：strong sense of purpose / inspiring / clear story structure / specific details / personal reflection</w:t>
      </w:r>
    </w:p>
    <w:p>
      <w:r>
        <w:t>Part 3 延伸问答</w:t>
      </w:r>
    </w:p>
    <w:p>
      <w:r>
        <w:t>Q: Why do people value first impressions when meeting new people in their lives?</w:t>
      </w:r>
    </w:p>
    <w:p>
      <w:r>
        <w:t>中文问题：为什么人们会重视见过一次还想了解的人？</w:t>
      </w:r>
    </w:p>
    <w:p>
      <w:r>
        <w:t>A: I think first impressions when meeting new people matters because it connects with something very basic in human life. It may look like a small topic, but behind it there are ideas about identity, personal growth and how people relate to the world around them. For example, when people talk about first impressions when meeting new people,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参考思路：说明见过一次还想了解的人的重要性：它不仅是表面话题，也和身份、习惯、情感和价值观有关。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first impressions when meeting new people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参考思路：比较过去和现在：科技、社交媒体、生活节奏改变了人们对见过一次还想了解的人的期待，利弊并存。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first impressions when meeting new people,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参考思路：提出建议：主动安排时间、反思收获、避免比较，以平衡方式看待见过一次还想了解的人。</w:t>
      </w:r>
    </w:p>
    <w:p>
      <w:r>
        <w:t>表达亮点：观点清晰 / 原因解释 / 例子或让步补充</w:t>
      </w:r>
    </w:p>
    <w:p>
      <w:r>
        <w:t>────────────────────────────────────────</w:t>
      </w:r>
    </w:p>
    <w:p>
      <w:r>
        <w:rPr>
          <w:b/>
          <w:sz w:val="24"/>
        </w:rPr>
        <w:t>Describe an old friend you got back in touch with 重新联系的老友</w:t>
      </w:r>
    </w:p>
    <w:p>
      <w:r>
        <w:t>Task Card</w:t>
      </w:r>
    </w:p>
    <w:p>
      <w:r>
        <w:t>Q: Describe an old friend you had lost touch with and got in contact with again</w:t>
      </w:r>
    </w:p>
    <w:p>
      <w:r>
        <w:t>中文题意：描述一个失联后重新联系上的老朋友</w:t>
      </w:r>
    </w:p>
    <w:p>
      <w:r>
        <w:t>You should say:</w:t>
      </w:r>
    </w:p>
    <w:p>
      <w:r>
        <w:t>• who this person is</w:t>
      </w:r>
    </w:p>
    <w:p>
      <w:r>
        <w:t>• how you knew each other</w:t>
      </w:r>
    </w:p>
    <w:p>
      <w:r>
        <w:t>• why you lost contact</w:t>
      </w:r>
    </w:p>
    <w:p>
      <w:r>
        <w:t>• how you got in touch again</w:t>
      </w:r>
    </w:p>
    <w:p>
      <w:r>
        <w:t>A: An old friend I got back in touch with is Eric, my high school classmate. We used to sit near each other and talk after class, but after graduation we went to different universities and slowly lost contact. A while ago, I moved to a new city for an internship and posted some photos online. To my surprise, Eric messaged me and said he was living in the same city. We met for dinner a few days later. At first it felt slightly awkward, but very soon we were laughing about old stories. I felt grateful, because it reminded me that some friendships can survive silence and distance.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参考思路：人物：高中同学 Eric；失联原因：毕业后城市不同；重新联系：社媒定位。</w:t>
      </w:r>
    </w:p>
    <w:p>
      <w:r>
        <w:t>表达亮点：survive silence and distance / clear story structure / specific details / personal reflection</w:t>
      </w:r>
    </w:p>
    <w:p>
      <w:r>
        <w:t>Part 3 延伸问答</w:t>
      </w:r>
    </w:p>
    <w:p>
      <w:r>
        <w:t>Q: Why do people value getting back in touch with old friends in their lives?</w:t>
      </w:r>
    </w:p>
    <w:p>
      <w:r>
        <w:t>中文问题：为什么人们会重视重新联系老朋友？</w:t>
      </w:r>
    </w:p>
    <w:p>
      <w:r>
        <w:t>A: I think getting back in touch with old friends matters because it connects with something very basic in human life. It may look like a small topic, but behind it there are ideas about identity, personal growth and how people relate to the world around them. For example, when people talk about getting back in touch with old friends,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参考思路：说明重新联系老朋友的重要性：它不仅是表面话题，也和身份、习惯、情感和价值观有关。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getting back in touch with old friends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参考思路：比较过去和现在：科技、社交媒体、生活节奏改变了人们对重新联系老朋友的期待，利弊并存。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getting back in touch with old friends,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参考思路：提出建议：主动安排时间、反思收获、避免比较，以平衡方式看待重新联系老朋友。</w:t>
      </w:r>
    </w:p>
    <w:p>
      <w:r>
        <w:t>表达亮点：观点清晰 / 原因解释 / 例子或让步补充</w:t>
      </w:r>
    </w:p>
    <w:p>
      <w:r>
        <w:t>────────────────────────────────────────</w:t>
      </w:r>
    </w:p>
    <w:p>
      <w:r>
        <w:rPr>
          <w:b/>
          <w:sz w:val="24"/>
        </w:rPr>
        <w:t>Describe an interesting discussion with a friend 有趣的讨论</w:t>
      </w:r>
    </w:p>
    <w:p>
      <w:r>
        <w:t>Task Card</w:t>
      </w:r>
    </w:p>
    <w:p>
      <w:r>
        <w:t>Q: Describe an interesting discussion you had with your friend</w:t>
      </w:r>
    </w:p>
    <w:p>
      <w:r>
        <w:t>中文题意：描述一次和朋友的有趣讨论</w:t>
      </w:r>
    </w:p>
    <w:p>
      <w:r>
        <w:t>You should say:</w:t>
      </w:r>
    </w:p>
    <w:p>
      <w:r>
        <w:t>• what the discussion was about</w:t>
      </w:r>
    </w:p>
    <w:p>
      <w:r>
        <w:t>• what opinions you had</w:t>
      </w:r>
    </w:p>
    <w:p>
      <w:r>
        <w:t>• why it was interesting</w:t>
      </w:r>
    </w:p>
    <w:p>
      <w:r>
        <w:t>• how you felt about it</w:t>
      </w:r>
    </w:p>
    <w:p>
      <w:r>
        <w:t>A: I had an interesting discussion with my friend about whether young people should choose stable jobs or take more risks. My friend argued that stability is important because life is already uncertain, while I believed that being young is exactly the time to explore. The discussion was interesting because neither of us was completely wrong. We used examples from our classmates, family and even TV shows. In the end, we did not reach one perfect answer, but we understood each other better. I liked the conversation because it was not a fight; it was a chance to test our ideas honestly.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参考思路：话题：稳定工作还是冒险探索；有趣之处：双方都有道理。</w:t>
      </w:r>
    </w:p>
    <w:p>
      <w:r>
        <w:t>表达亮点：test our ideas honestly / clear story structure / specific details / personal reflection</w:t>
      </w:r>
    </w:p>
    <w:p>
      <w:r>
        <w:t>Part 3 延伸问答</w:t>
      </w:r>
    </w:p>
    <w:p>
      <w:r>
        <w:t>Q: Why do people value interesting discussions with friends in their lives?</w:t>
      </w:r>
    </w:p>
    <w:p>
      <w:r>
        <w:t>中文问题：为什么人们会重视和朋友的有趣讨论？</w:t>
      </w:r>
    </w:p>
    <w:p>
      <w:r>
        <w:t>A: I think interesting discussions with friends matters because it connects with something very basic in human life. It may look like a small topic, but behind it there are ideas about identity, personal growth and how people relate to the world around them. For example, when people talk about interesting discussions with friends,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参考思路：说明和朋友的有趣讨论的重要性：它不仅是表面话题，也和身份、习惯、情感和价值观有关。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interesting discussions with friends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参考思路：比较过去和现在：科技、社交媒体、生活节奏改变了人们对和朋友的有趣讨论的期待，利弊并存。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interesting discussions with friends,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参考思路：提出建议：主动安排时间、反思收获、避免比较，以平衡方式看待和朋友的有趣讨论。</w:t>
      </w:r>
    </w:p>
    <w:p>
      <w:r>
        <w:t>表达亮点：观点清晰 / 原因解释 / 例子或让步补充</w:t>
      </w:r>
    </w:p>
    <w:p>
      <w:r>
        <w:t>────────────────────────────────────────</w:t>
      </w:r>
    </w:p>
    <w:p>
      <w:r>
        <w:rPr>
          <w:b/>
          <w:sz w:val="24"/>
        </w:rPr>
        <w:t>Describe a skill learned from an older person 向长者学习的技能</w:t>
      </w:r>
    </w:p>
    <w:p>
      <w:r>
        <w:t>Task Card</w:t>
      </w:r>
    </w:p>
    <w:p>
      <w:r>
        <w:t>Q: Describe a skill that you learned from an older person</w:t>
      </w:r>
    </w:p>
    <w:p>
      <w:r>
        <w:t>中文题意：描述一个你从长者那里学到的技能</w:t>
      </w:r>
    </w:p>
    <w:p>
      <w:r>
        <w:t>You should say:</w:t>
      </w:r>
    </w:p>
    <w:p>
      <w:r>
        <w:t>• what the skill is</w:t>
      </w:r>
    </w:p>
    <w:p>
      <w:r>
        <w:t>• who taught you</w:t>
      </w:r>
    </w:p>
    <w:p>
      <w:r>
        <w:t>• how you learned it</w:t>
      </w:r>
    </w:p>
    <w:p>
      <w:r>
        <w:t>• why it is useful</w:t>
      </w:r>
    </w:p>
    <w:p>
      <w:r>
        <w:t>A: A skill I learned from an older person is playing Chinese chess, and my grandfather taught me. He did not explain everything in a formal way. Instead, he played with me, corrected my mistakes and asked me why I moved a certain piece. At first, I only wanted to win, but he gradually taught me to be patient and think before acting. The skill is useful not because I play chess every day, but because it changed the way I solve problems. It taught me that rushing is not always helpful and that every decision can lead to consequences.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参考思路：技能：下象棋；老师：爷爷；价值：耐心和决策意识。</w:t>
      </w:r>
    </w:p>
    <w:p>
      <w:r>
        <w:t>表达亮点：think before acting / consequences / clear story structure / specific details / personal reflection</w:t>
      </w:r>
    </w:p>
    <w:p>
      <w:r>
        <w:t>Part 3 延伸问答</w:t>
      </w:r>
    </w:p>
    <w:p>
      <w:r>
        <w:t>Q: Why do people want to learn about learning skills from older people?</w:t>
      </w:r>
    </w:p>
    <w:p>
      <w:r>
        <w:t>中文问题：为什么人们想学习或了解向长者学习技能？</w:t>
      </w:r>
    </w:p>
    <w:p>
      <w:r>
        <w:t>A: I think learning skills from older people matters because it connects with something very basic in human life. It may look like a small topic, but behind it there are ideas about identity, personal growth and how people relate to the world around them. For example, when people talk about learning skills from older people,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参考思路：说明向长者学习技能的重要性：它不仅是表面话题，也和身份、习惯、情感和价值观有关。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learning skills from older people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learning skills from older people,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参考思路：提出建议：主动安排时间、反思收获、避免比较，以平衡方式看待向长者学习技能。</w:t>
      </w:r>
    </w:p>
    <w:p>
      <w:r>
        <w:t>表达亮点：观点清晰 / 原因解释 / 例子或让步补充</w:t>
      </w:r>
    </w:p>
    <w:p>
      <w:r>
        <w:t>────────────────────────────────────────</w:t>
      </w:r>
    </w:p>
    <w:p>
      <w:r>
        <w:rPr>
          <w:b/>
          <w:sz w:val="24"/>
        </w:rPr>
        <w:t>Describe a grandparent’s job 祖辈工作</w:t>
      </w:r>
    </w:p>
    <w:p>
      <w:r>
        <w:t>Task Card</w:t>
      </w:r>
    </w:p>
    <w:p>
      <w:r>
        <w:t>Q: Describe a job that one of your grandparents did</w:t>
      </w:r>
    </w:p>
    <w:p>
      <w:r>
        <w:t>中文题意：描述你祖辈曾经做过的一份工作</w:t>
      </w:r>
    </w:p>
    <w:p>
      <w:r>
        <w:t>You should say:</w:t>
      </w:r>
    </w:p>
    <w:p>
      <w:r>
        <w:t>• what the job was</w:t>
      </w:r>
    </w:p>
    <w:p>
      <w:r>
        <w:t>• where he or she worked</w:t>
      </w:r>
    </w:p>
    <w:p>
      <w:r>
        <w:t>• what you know about the job</w:t>
      </w:r>
    </w:p>
    <w:p>
      <w:r>
        <w:t>• how you feel about it</w:t>
      </w:r>
    </w:p>
    <w:p>
      <w:r>
        <w:t>A: My grandfather used to work in a local factory as a technician. I did not fully understand his job when I was little, but I remember visiting his workplace once. It was noisy, full of machines and very different from the clean offices I imagined. He told me that his job required concentration because a small mistake could affect the whole process. I respect his work because it was practical and demanding. It also reminds me that many ordinary jobs support society quietly, even if they do not look glamorous.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参考思路：工作：工厂技术员；特点：专注、实际、辛苦；感受：尊重普通劳动。</w:t>
      </w:r>
    </w:p>
    <w:p>
      <w:r>
        <w:t>表达亮点：support society quietly / glamorous / clear story structure / specific details / personal reflection</w:t>
      </w:r>
    </w:p>
    <w:p>
      <w:r>
        <w:t>Part 3 延伸问答</w:t>
      </w:r>
    </w:p>
    <w:p>
      <w:r>
        <w:t>Q: Why do people need traditional jobs in work or study?</w:t>
      </w:r>
    </w:p>
    <w:p>
      <w:r>
        <w:t>中文问题：为什么人在工作或学习中需要祖辈的工作相关能力？</w:t>
      </w:r>
    </w:p>
    <w:p>
      <w:r>
        <w:t>A: I think jobs of older generations matters because it connects with something very basic in human life. It may look like a small topic, but behind it there are ideas about identity, personal growth and how people relate to the world around them. For example, when people talk about jobs of older generations,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参考思路：说明祖辈的工作的重要性：它不仅是表面话题，也和身份、习惯、情感和价值观有关。</w:t>
      </w:r>
    </w:p>
    <w:p>
      <w:r>
        <w:t>表达亮点：观点清晰 / 原因解释 / 例子或让步补充</w:t>
      </w:r>
    </w:p>
    <w:p>
      <w:r>
        <w:t>Q: Do you think people today face more pressure to improve themselves?</w:t>
      </w:r>
    </w:p>
    <w:p>
      <w:r>
        <w:t>中文问题：你认为现在的人提升自我的压力更大了吗？</w:t>
      </w:r>
    </w:p>
    <w:p>
      <w:r>
        <w:t>A: Yes, I think there has been a noticeable change. In the past, people usually approached jobs of older generations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参考思路：比较过去和现在：科技、社交媒体、生活节奏改变了人们对祖辈的工作的期待，利弊并存。</w:t>
      </w:r>
    </w:p>
    <w:p>
      <w:r>
        <w:t>表达亮点：观点清晰 / 原因解释 / 例子或让步补充</w:t>
      </w:r>
    </w:p>
    <w:p>
      <w:r>
        <w:t>Q: What qualities help people succeed when they face difficulties?</w:t>
      </w:r>
    </w:p>
    <w:p>
      <w:r>
        <w:t>中文问题：人们面对困难时，哪些品质能帮助他们成功？</w:t>
      </w:r>
    </w:p>
    <w:p>
      <w:r>
        <w:t>A: I think the most important qualities are patience, self-discipline and the ability to ask for help. Patience matters because many problems cannot be solved immediately, and people may need to keep trying even when progress is slow. Self-discipline helps people continue working when motivation disappears. But asking for help is equally important, because no one can handle everything alone. In relation to jobs of older generations, people who succeed are usually not the ones who never feel stressed. They are the ones who can adjust their methods, learn from feedback and keep going without losing their basic direction.</w:t>
      </w:r>
    </w:p>
    <w:p>
      <w:r>
        <w:t>参考思路：品质类回答：耐心、自律、求助能力和调整方法很重要。</w:t>
      </w:r>
    </w:p>
    <w:p>
      <w:r>
        <w:t>表达亮点：观点清晰 / 原因解释 / 例子或让步补充</w:t>
      </w:r>
    </w:p>
    <w:p>
      <w:r>
        <w:t>────────────────────────────────────────</w:t>
      </w:r>
    </w:p>
    <w:p>
      <w:r>
        <w:rPr>
          <w:b/>
          <w:sz w:val="24"/>
        </w:rPr>
        <w:t>Describe a story someone told you 别人讲述的故事</w:t>
      </w:r>
    </w:p>
    <w:p>
      <w:r>
        <w:t>Task Card</w:t>
      </w:r>
    </w:p>
    <w:p>
      <w:r>
        <w:t>Q: Describe a story someone told you and you remember</w:t>
      </w:r>
    </w:p>
    <w:p>
      <w:r>
        <w:t>中文题意：描述一个别人告诉你且你记得的故事</w:t>
      </w:r>
    </w:p>
    <w:p>
      <w:r>
        <w:t>You should say:</w:t>
      </w:r>
    </w:p>
    <w:p>
      <w:r>
        <w:t>• who told you the story</w:t>
      </w:r>
    </w:p>
    <w:p>
      <w:r>
        <w:t>• what it was about</w:t>
      </w:r>
    </w:p>
    <w:p>
      <w:r>
        <w:t>• why he or she told you</w:t>
      </w:r>
    </w:p>
    <w:p>
      <w:r>
        <w:t>• why you remember it</w:t>
      </w:r>
    </w:p>
    <w:p>
      <w:r>
        <w:t>A: A story I remember was told by my grandfather. He told me about how he learned his job when he was young, without many resources or formal training. He had to observe older workers, ask questions and make mistakes until he improved. He told me this story when I complained about a difficult school project. What I remember most is not the details of the factory, but the message: nobody becomes capable overnight. The story encouraged me to be more patient with myself. It also made me understand my grandfather as a person with his own struggles, not just as an elder in the family.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参考思路：故事：爷爷年轻时学技术；意义：能力不是一夜形成，要耐心。</w:t>
      </w:r>
    </w:p>
    <w:p>
      <w:r>
        <w:t>表达亮点：capable overnight / patient with myself / clear story structure / specific details / personal reflection</w:t>
      </w:r>
    </w:p>
    <w:p>
      <w:r>
        <w:t>Part 3 延伸问答</w:t>
      </w:r>
    </w:p>
    <w:p>
      <w:r>
        <w:t>Q: Why do people enjoy stories people tell?</w:t>
      </w:r>
    </w:p>
    <w:p>
      <w:r>
        <w:t>中文问题：为什么人们喜欢别人讲述的故事？</w:t>
      </w:r>
    </w:p>
    <w:p>
      <w:r>
        <w:t>A: I think stories people tell matters because it connects with something very basic in human life. It may look like a small topic, but behind it there are ideas about identity, personal growth and how people relate to the world around them. For example, when people talk about stories people tell,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参考思路：说明别人讲述的故事的重要性：它不仅是表面话题，也和身份、习惯、情感和价值观有关。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stories people tell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参考思路：比较过去和现在：科技、社交媒体、生活节奏改变了人们对别人讲述的故事的期待，利弊并存。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stories people tell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参考思路：儿童教育角度：通过故事、活动和真实体验接触别人讲述的故事，不要变成额外压力。</w:t>
      </w:r>
    </w:p>
    <w:p>
      <w:r>
        <w:t>表达亮点：观点清晰 / 原因解释 / 例子或让步补充</w:t>
      </w:r>
    </w:p>
    <w:p>
      <w:r>
        <w:t>────────────────────────────────────────</w:t>
      </w:r>
    </w:p>
    <w:p>
      <w:r>
        <w:rPr>
          <w:b/>
          <w:sz w:val="24"/>
        </w:rPr>
        <w:t>Describe an important piece of equipment in your family 家庭重要设备</w:t>
      </w:r>
    </w:p>
    <w:p>
      <w:r>
        <w:t>Task Card</w:t>
      </w:r>
    </w:p>
    <w:p>
      <w:r>
        <w:t>Q: Describe an important piece of equipment in your home</w:t>
      </w:r>
    </w:p>
    <w:p>
      <w:r>
        <w:t>中文题意：描述家里一个重要设备</w:t>
      </w:r>
    </w:p>
    <w:p>
      <w:r>
        <w:t>You should say:</w:t>
      </w:r>
    </w:p>
    <w:p>
      <w:r>
        <w:t>• what it is</w:t>
      </w:r>
    </w:p>
    <w:p>
      <w:r>
        <w:t>• how often your family uses it</w:t>
      </w:r>
    </w:p>
    <w:p>
      <w:r>
        <w:t>• who uses it most</w:t>
      </w:r>
    </w:p>
    <w:p>
      <w:r>
        <w:t>• why it is important</w:t>
      </w:r>
    </w:p>
    <w:p>
      <w:r>
        <w:t>A: An important piece of equipment in my family is our old television. It may not sound special, but for years it was the center of our living room. My grandparents used it to watch news, my parents watched dramas, and I watched cartoons when I was a child. Even though everyone now has a phone, the TV still matters because it brings people together. During festivals, we sometimes watch programs as a family, and that creates shared memories. To me, it is not just a screen; it is a symbol of family time.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参考思路：设备：老电视；用途：新闻、电视剧、动画；意义：凝聚家庭。</w:t>
      </w:r>
    </w:p>
    <w:p>
      <w:r>
        <w:t>表达亮点：shared memories / symbol of family time / clear story structure / specific details / personal reflection</w:t>
      </w:r>
    </w:p>
    <w:p>
      <w:r>
        <w:t>Part 3 延伸问答</w:t>
      </w:r>
    </w:p>
    <w:p>
      <w:r>
        <w:t>Q: How has technology changed the way people use or enjoy important household equipment?</w:t>
      </w:r>
    </w:p>
    <w:p>
      <w:r>
        <w:t>中文问题：科技如何改变了人们使用或享受家庭重要设备的方式？</w:t>
      </w:r>
    </w:p>
    <w:p>
      <w:r>
        <w:t>A: Yes, I think there has been a noticeable change. In the past, people usually approached important household equipment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参考思路：比较过去和现在：科技、社交媒体、生活节奏改变了人们对家庭重要设备的期待，利弊并存。</w:t>
      </w:r>
    </w:p>
    <w:p>
      <w:r>
        <w:t>表达亮点：观点清晰 / 原因解释 / 例子或让步补充</w:t>
      </w:r>
    </w:p>
    <w:p>
      <w:r>
        <w:t>Q: Do you think people spend too much time on digital media nowadays?</w:t>
      </w:r>
    </w:p>
    <w:p>
      <w:r>
        <w:t>中文问题：你认为现在人们花在数字媒体上的时间太多了吗？</w:t>
      </w:r>
    </w:p>
    <w:p>
      <w:r>
        <w:t>A: I would say yes, but with some conditions. Investing more attention or money in important household equipment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Q: What should people do to use online information more wisely?</w:t>
      </w:r>
    </w:p>
    <w:p>
      <w:r>
        <w:t>中文问题：人们应该怎样更明智地使用网络信息？</w:t>
      </w:r>
    </w:p>
    <w:p>
      <w:r>
        <w:t>A: In my opinion, the key is to be intentional rather than passive. If people want to benefit from important household equipment,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参考思路：提出建议：主动安排时间、反思收获、避免比较，以平衡方式看待家庭重要设备。</w:t>
      </w:r>
    </w:p>
    <w:p>
      <w:r>
        <w:t>表达亮点：观点清晰 / 原因解释 / 例子或让步补充</w:t>
      </w:r>
    </w:p>
    <w:p>
      <w:r>
        <w:t>────────────────────────────────────────</w:t>
      </w:r>
    </w:p>
    <w:p>
      <w:r>
        <w:rPr>
          <w:b/>
          <w:sz w:val="24"/>
        </w:rPr>
        <w:t>Describe a famous person who is a role model 名人榜样</w:t>
      </w:r>
    </w:p>
    <w:p>
      <w:r>
        <w:t>Task Card</w:t>
      </w:r>
    </w:p>
    <w:p>
      <w:r>
        <w:t>Q: Describe a famous person who is a role model for young people</w:t>
      </w:r>
    </w:p>
    <w:p>
      <w:r>
        <w:t>中文题意：描述一个对年轻人有榜样作用的名人</w:t>
      </w:r>
    </w:p>
    <w:p>
      <w:r>
        <w:t>You should say:</w:t>
      </w:r>
    </w:p>
    <w:p>
      <w:r>
        <w:t>• who this person is</w:t>
      </w:r>
    </w:p>
    <w:p>
      <w:r>
        <w:t>• what he or she does</w:t>
      </w:r>
    </w:p>
    <w:p>
      <w:r>
        <w:t>• why young people admire this person</w:t>
      </w:r>
    </w:p>
    <w:p>
      <w:r>
        <w:t>• how you feel about him or her</w:t>
      </w:r>
    </w:p>
    <w:p>
      <w:r>
        <w:t>A: A famous person I consider a role model is Eileen Gu. She is known as a freestyle skier, but what impresses me is not only her athletic success. She seems confident, disciplined and willing to explore different sides of herself, from sport to education and fashion. Many young people admire her because she shows that a person does not have to fit into only one label. Of course, not everyone can copy her path, but her attitude is inspiring. She reminds young people to stay curious and to work hard for the life they want.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参考思路：人物：谷爱凌；榜样作用：自律、多元、勇于探索。</w:t>
      </w:r>
    </w:p>
    <w:p>
      <w:r>
        <w:t>表达亮点：fit into one label / stay curious / clear story structure / specific details / personal reflection</w:t>
      </w:r>
    </w:p>
    <w:p>
      <w:r>
        <w:t>Part 3 延伸问答</w:t>
      </w:r>
    </w:p>
    <w:p>
      <w:r>
        <w:t>Q: Why is role models and famous people important to people?</w:t>
      </w:r>
    </w:p>
    <w:p>
      <w:r>
        <w:t>中文问题：为什么名人榜样对人们重要？</w:t>
      </w:r>
    </w:p>
    <w:p>
      <w:r>
        <w:t>A: I think role models and famous people matters because it connects with something very basic in human life. It may look like a small topic, but behind it there are ideas about identity, personal growth and how people relate to the world around them. For example, when people talk about role models and famous people,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参考思路：说明名人榜样的重要性：它不仅是表面话题，也和身份、习惯、情感和价值观有关。</w:t>
      </w:r>
    </w:p>
    <w:p>
      <w:r>
        <w:t>表达亮点：观点清晰 / 原因解释 / 例子或让步补充</w:t>
      </w:r>
    </w:p>
    <w:p>
      <w:r>
        <w:t>Q: How has people’s attitude toward this topic changed?</w:t>
      </w:r>
    </w:p>
    <w:p>
      <w:r>
        <w:t>中文问题：人们对此类话题的态度发生了什么变化？</w:t>
      </w:r>
    </w:p>
    <w:p>
      <w:r>
        <w:t>A: Yes, I think there has been a noticeable change. In the past, people usually approached role models and famous people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参考思路：比较过去和现在：科技、社交媒体、生活节奏改变了人们对名人榜样的期待，利弊并存。</w:t>
      </w:r>
    </w:p>
    <w:p>
      <w:r>
        <w:t>表达亮点：观点清晰 / 原因解释 / 例子或让步补充</w:t>
      </w:r>
    </w:p>
    <w:p>
      <w:r>
        <w:t>Q: What should people learn from this kind of experience?</w:t>
      </w:r>
    </w:p>
    <w:p>
      <w:r>
        <w:t>中文问题：人们能从这类经历中学到什么？</w:t>
      </w:r>
    </w:p>
    <w:p>
      <w:r>
        <w:t>A: In my opinion, the key is to be intentional rather than passive. If people want to benefit from role models and famous people,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参考思路：提出建议：主动安排时间、反思收获、避免比较，以平衡方式看待名人榜样。</w:t>
      </w:r>
    </w:p>
    <w:p>
      <w:r>
        <w:t>表达亮点：观点清晰 / 原因解释 / 例子或让步补充</w:t>
      </w:r>
    </w:p>
    <w:p>
      <w:r>
        <w:t>────────────────────────────────────────</w:t>
      </w:r>
    </w:p>
    <w:p>
      <w:r>
        <w:rPr>
          <w:b/>
          <w:sz w:val="24"/>
        </w:rPr>
        <w:t>Describe a friend who is well-dressed 会打扮的朋友</w:t>
      </w:r>
    </w:p>
    <w:p>
      <w:r>
        <w:t>Task Card</w:t>
      </w:r>
    </w:p>
    <w:p>
      <w:r>
        <w:t>Q: Describe a friend of yours who is well-dressed and is good at dressing up</w:t>
      </w:r>
    </w:p>
    <w:p>
      <w:r>
        <w:t>中文题意：描述一个会打扮的朋友</w:t>
      </w:r>
    </w:p>
    <w:p>
      <w:r>
        <w:t>You should say:</w:t>
      </w:r>
    </w:p>
    <w:p>
      <w:r>
        <w:t>• who he or she is</w:t>
      </w:r>
    </w:p>
    <w:p>
      <w:r>
        <w:t>• how you knew him or her</w:t>
      </w:r>
    </w:p>
    <w:p>
      <w:r>
        <w:t>• what his or her dressing style is</w:t>
      </w:r>
    </w:p>
    <w:p>
      <w:r>
        <w:t>• why he or she dresses this way</w:t>
      </w:r>
    </w:p>
    <w:p>
      <w:r>
        <w:t>A: I would like to talk about my childhood friend Leo. We grew up in the same neighborhood and later went to the same university, so I have seen how his style changed over the years. In high school, he dressed like everyone else, mostly in hoodies and sneakers. But in college he developed a much bolder fashion sense. He can put together simple items in a creative way, like a plain white shirt with vintage jeans, silver rings and a colorful jacket. What I admire is that he never looks as if he is trying too hard. His clothes always match his personality: confident, relaxed and slightly artistic.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参考思路：人物：发小 Leo；穿搭：复古牛仔、戒指、彩色外套；特点：自信自然，不刻意。</w:t>
      </w:r>
    </w:p>
    <w:p>
      <w:r>
        <w:t>表达亮点：bold fashion sense / vintage / confident / clear story structure / specific details / personal reflection</w:t>
      </w:r>
    </w:p>
    <w:p>
      <w:r>
        <w:t>Part 3 延伸问答</w:t>
      </w:r>
    </w:p>
    <w:p>
      <w:r>
        <w:t>Q: Why do people enjoy fashion and dressing well?</w:t>
      </w:r>
    </w:p>
    <w:p>
      <w:r>
        <w:t>中文问题：为什么人们喜欢会打扮的人？</w:t>
      </w:r>
    </w:p>
    <w:p>
      <w:r>
        <w:t>A: I think fashion and dressing well matters because it connects with something very basic in human life. It may look like a small topic, but behind it there are ideas about identity, personal growth and how people relate to the world around them. For example, when people talk about fashion and dressing well,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参考思路：说明会打扮的人的重要性：它不仅是表面话题，也和身份、习惯、情感和价值观有关。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fashion and dressing well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参考思路：比较过去和现在：科技、社交媒体、生活节奏改变了人们对会打扮的人的期待，利弊并存。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fashion and dressing well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参考思路：儿童教育角度：通过故事、活动和真实体验接触会打扮的人，不要变成额外压力。</w:t>
      </w:r>
    </w:p>
    <w:p>
      <w:r>
        <w:t>表达亮点：观点清晰 / 原因解释 / 例子或让步补充</w:t>
      </w:r>
    </w:p>
    <w:p>
      <w:r>
        <w:t>────────────────────────────────────────</w:t>
      </w:r>
    </w:p>
    <w:p>
      <w:r>
        <w:rPr>
          <w:b/>
          <w:sz w:val="24"/>
        </w:rPr>
        <w:t>Describe a person you disliked at first but became friends with 由不喜欢到成为朋友的人</w:t>
      </w:r>
    </w:p>
    <w:p>
      <w:r>
        <w:t>Task Card</w:t>
      </w:r>
    </w:p>
    <w:p>
      <w:r>
        <w:t>Q: Describe a person you disliked at first but ended up being friends with</w:t>
      </w:r>
    </w:p>
    <w:p>
      <w:r>
        <w:t>中文题意：描述一个你起初不喜欢但后来成为朋友的人</w:t>
      </w:r>
    </w:p>
    <w:p>
      <w:r>
        <w:t>You should say:</w:t>
      </w:r>
    </w:p>
    <w:p>
      <w:r>
        <w:t>• who this person is</w:t>
      </w:r>
    </w:p>
    <w:p>
      <w:r>
        <w:t>• how you knew him or her</w:t>
      </w:r>
    </w:p>
    <w:p>
      <w:r>
        <w:t>• why you disliked him or her at first</w:t>
      </w:r>
    </w:p>
    <w:p>
      <w:r>
        <w:t>• how you became friends</w:t>
      </w:r>
    </w:p>
    <w:p>
      <w:r>
        <w:t>A: The person I want to talk about is Leo, a boy I met when I was in primary school. At first I did not like him very much because he was loud and bossy. Whenever we played games, he always wanted to decide the rules and be the leader, which annoyed me a lot. However, after spending more time together, I realized that he was actually loyal and warm-hearted. Once, another student made fun of me, and Leo immediately stood up for me, even though we had argued the day before. That changed my impression of him completely. Gradually, we started riding bikes together after school and sharing snacks during breaks.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参考思路：人物：小学同学 Leo；起初：吵、爱指挥；转折：帮我出头；结果：成为朋友。</w:t>
      </w:r>
    </w:p>
    <w:p>
      <w:r>
        <w:t>表达亮点：bossy / stood up for me / changed my impression / clear story structure / specific details / personal reflection</w:t>
      </w:r>
    </w:p>
    <w:p>
      <w:r>
        <w:t>Part 3 延伸问答</w:t>
      </w:r>
    </w:p>
    <w:p>
      <w:r>
        <w:t>Q: Why do people value changing impressions of other people in their lives?</w:t>
      </w:r>
    </w:p>
    <w:p>
      <w:r>
        <w:t>中文问题：为什么人们会重视起初不喜欢后来成为朋友的人？</w:t>
      </w:r>
    </w:p>
    <w:p>
      <w:r>
        <w:t>A: I think changing impressions of other people matters because it connects with something very basic in human life. It may look like a small topic, but behind it there are ideas about identity, personal growth and how people relate to the world around them. For example, when people talk about changing impressions of other people,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参考思路：说明起初不喜欢后来成为朋友的人的重要性：它不仅是表面话题，也和身份、习惯、情感和价值观有关。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changing impressions of other people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参考思路：比较过去和现在：科技、社交媒体、生活节奏改变了人们对起初不喜欢后来成为朋友的人的期待，利弊并存。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changing impressions of other people,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参考思路：提出建议：主动安排时间、反思收获、避免比较，以平衡方式看待起初不喜欢后来成为朋友的人。</w:t>
      </w:r>
    </w:p>
    <w:p>
      <w:r>
        <w:t>表达亮点：观点清晰 / 原因解释 / 例子或让步补充</w:t>
      </w:r>
    </w:p>
    <w:p>
      <w:r>
        <w:t>────────────────────────────────────────</w:t>
      </w:r>
    </w:p>
    <w:p>
      <w:r>
        <w:rPr>
          <w:b/>
          <w:sz w:val="24"/>
        </w:rPr>
        <w:t>Describe a person who loves growing plants 喜欢种植物的人</w:t>
      </w:r>
    </w:p>
    <w:p>
      <w:r>
        <w:t>Task Card</w:t>
      </w:r>
    </w:p>
    <w:p>
      <w:r>
        <w:t>Q: Describe a person you know who loves to grow plants</w:t>
      </w:r>
    </w:p>
    <w:p>
      <w:r>
        <w:t>中文题意：描述一个喜欢种植物的人</w:t>
      </w:r>
    </w:p>
    <w:p>
      <w:r>
        <w:t>You should say:</w:t>
      </w:r>
    </w:p>
    <w:p>
      <w:r>
        <w:t>• who this person is</w:t>
      </w:r>
    </w:p>
    <w:p>
      <w:r>
        <w:t>• what he or she grows</w:t>
      </w:r>
    </w:p>
    <w:p>
      <w:r>
        <w:t>• where he or she grows them</w:t>
      </w:r>
    </w:p>
    <w:p>
      <w:r>
        <w:t>• why he or she enjoys growing plants</w:t>
      </w:r>
    </w:p>
    <w:p>
      <w:r>
        <w:t>A: I would like to describe my grandmother, who has always loved growing plants. She lives in a small apartment, but the balcony looks like a tiny garden. She grows herbs, succulents and several pots of flowers, and in spring she even tries to grow cherry tomatoes. I think she enjoys it because gardening gives her a quiet routine. Every morning, she checks the soil, removes dry leaves and talks about the plants as if they were family members. What impresses me is her patience. She never expects instant results. She says plants teach people to slow down, because you cannot force them to grow faster just because you are impatient.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参考思路：人物：奶奶；植物：香草、多肉、花和小番茄；意义：种植带来日常节奏和耐心。</w:t>
      </w:r>
    </w:p>
    <w:p>
      <w:r>
        <w:t>表达亮点：tiny garden / quiet routine / patience / clear story structure / specific details / personal reflection</w:t>
      </w:r>
    </w:p>
    <w:p>
      <w:r>
        <w:t>Part 3 延伸问答</w:t>
      </w:r>
    </w:p>
    <w:p>
      <w:r>
        <w:t>Q: Why is growing plants important in modern life?</w:t>
      </w:r>
    </w:p>
    <w:p>
      <w:r>
        <w:t>中文问题：为什么喜欢种植物的人在现代生活中重要？</w:t>
      </w:r>
    </w:p>
    <w:p>
      <w:r>
        <w:t>A: I think growing plants matters because it connects with something very basic in human life. It may look like a small topic, but behind it there are ideas about identity, personal growth and how people relate to the world around them. For example, when people talk about growing plants,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参考思路：说明喜欢种植物的人的重要性：它不仅是表面话题，也和身份、习惯、情感和价值观有关。</w:t>
      </w:r>
    </w:p>
    <w:p>
      <w:r>
        <w:t>表达亮点：观点清晰 / 原因解释 / 例子或让步补充</w:t>
      </w:r>
    </w:p>
    <w:p>
      <w:r>
        <w:t>Q: Do you think children should learn more about gardening at school?</w:t>
      </w:r>
    </w:p>
    <w:p>
      <w:r>
        <w:t>中文问题：你认为孩子应该在学校更多学习关于喜欢种植物的人的内容吗？</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growing plants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参考思路：儿童教育角度：通过故事、活动和真实体验接触喜欢种植物的人，不要变成额外压力。</w:t>
      </w:r>
    </w:p>
    <w:p>
      <w:r>
        <w:t>表达亮点：观点清晰 / 原因解释 / 例子或让步补充</w:t>
      </w:r>
    </w:p>
    <w:p>
      <w:r>
        <w:t>Q: What can individuals do to live in a healthier or more environmentally friendly way?</w:t>
      </w:r>
    </w:p>
    <w:p>
      <w:r>
        <w:t>中文问题：个人可以怎样让生活更健康或更环保？</w:t>
      </w:r>
    </w:p>
    <w:p>
      <w:r>
        <w:t>A: In my opinion, the key is to be intentional rather than passive. If people want to benefit from growing plants,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参考思路：提出建议：主动安排时间、反思收获、避免比较，以平衡方式看待喜欢种植物的人。</w:t>
      </w:r>
    </w:p>
    <w:p>
      <w:r>
        <w:t>表达亮点：观点清晰 / 原因解释 / 例子或让步补充</w:t>
      </w:r>
    </w:p>
    <w:p>
      <w:r>
        <w:t>────────────────────────────────────────</w:t>
      </w:r>
    </w:p>
    <w:p>
      <w:r>
        <w:rPr>
          <w:b/>
          <w:sz w:val="24"/>
        </w:rPr>
        <w:t>Describe a person who persuaded you to do something 劝你做某事的人</w:t>
      </w:r>
    </w:p>
    <w:p>
      <w:r>
        <w:t>Task Card</w:t>
      </w:r>
    </w:p>
    <w:p>
      <w:r>
        <w:t>Q: Describe a time when a person persuaded you to do something and you were happy about that</w:t>
      </w:r>
    </w:p>
    <w:p>
      <w:r>
        <w:t>中文题意：描述一次有人劝你做某事且你对此很开心</w:t>
      </w:r>
    </w:p>
    <w:p>
      <w:r>
        <w:t>You should say:</w:t>
      </w:r>
    </w:p>
    <w:p>
      <w:r>
        <w:t>• who this person was</w:t>
      </w:r>
    </w:p>
    <w:p>
      <w:r>
        <w:t>• when and where it happened</w:t>
      </w:r>
    </w:p>
    <w:p>
      <w:r>
        <w:t>• what he or she persuaded you to do</w:t>
      </w:r>
    </w:p>
    <w:p>
      <w:r>
        <w:t>• why you were happy about it</w:t>
      </w:r>
    </w:p>
    <w:p>
      <w:r>
        <w:t>A: A person who persuaded me to do something was my close friend Lily. It happened during my second year at university, when our department was recruiting volunteers for an English speech competition. I was interested but also nervous, because speaking in front of a large audience sounded terrifying. Lily knew that I had been trying to improve my confidence, so she kept encouraging me to sign up. She did not pressure me blindly; instead, she helped me practice, listened to my draft and reminded me that I did not need to be perfect. In the end, I joined the competition and even reached the final round.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参考思路：人物：朋友 Lily；事件：劝我参加英语演讲比赛；结果：进入决赛并建立自信。</w:t>
      </w:r>
    </w:p>
    <w:p>
      <w:r>
        <w:t>表达亮点：terrifying / encouraged me / final round / clear story structure / specific details / personal reflection</w:t>
      </w:r>
    </w:p>
    <w:p>
      <w:r>
        <w:t>Part 3 延伸问答</w:t>
      </w:r>
    </w:p>
    <w:p>
      <w:r>
        <w:t>Q: Why do people value persuading others to do things in their lives?</w:t>
      </w:r>
    </w:p>
    <w:p>
      <w:r>
        <w:t>中文问题：为什么人们会重视劝说他人？</w:t>
      </w:r>
    </w:p>
    <w:p>
      <w:r>
        <w:t>A: I think persuading others to do things matters because it connects with something very basic in human life. It may look like a small topic, but behind it there are ideas about identity, personal growth and how people relate to the world around them. For example, when people talk about persuading others to do things,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参考思路：说明劝说他人的重要性：它不仅是表面话题，也和身份、习惯、情感和价值观有关。</w:t>
      </w:r>
    </w:p>
    <w:p>
      <w:r>
        <w:t>表达亮点：观点清晰 / 原因解释 / 例子或让步补充</w:t>
      </w:r>
    </w:p>
    <w:p>
      <w:r>
        <w:t>Q: Do you think young people and older people build relationships in different ways?</w:t>
      </w:r>
    </w:p>
    <w:p>
      <w:r>
        <w:t>中文问题：你认为年轻人和老年人建立关系的方式不同吗？</w:t>
      </w:r>
    </w:p>
    <w:p>
      <w:r>
        <w:t>A: Yes, I think there has been a noticeable change. In the past, people usually approached persuading others to do things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参考思路：比较过去和现在：科技、社交媒体、生活节奏改变了人们对劝说他人的期待，利弊并存。</w:t>
      </w:r>
    </w:p>
    <w:p>
      <w:r>
        <w:t>表达亮点：观点清晰 / 原因解释 / 例子或让步补充</w:t>
      </w:r>
    </w:p>
    <w:p>
      <w:r>
        <w:t>Q: How can people maintain good relationships when life becomes busy?</w:t>
      </w:r>
    </w:p>
    <w:p>
      <w:r>
        <w:t>中文问题：生活变忙时，人们如何维持良好关系？</w:t>
      </w:r>
    </w:p>
    <w:p>
      <w:r>
        <w:t>A: In my opinion, the key is to be intentional rather than passive. If people want to benefit from persuading others to do things,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参考思路：提出建议：主动安排时间、反思收获、避免比较，以平衡方式看待劝说他人。</w:t>
      </w:r>
    </w:p>
    <w:p>
      <w:r>
        <w:t>表达亮点：观点清晰 / 原因解释 / 例子或让步补充</w:t>
      </w:r>
    </w:p>
    <w:p>
      <w:r>
        <w:t>────────────────────────────────────────</w:t>
      </w:r>
    </w:p>
    <w:p>
      <w:r>
        <w:rPr>
          <w:b/>
          <w:sz w:val="24"/>
        </w:rPr>
        <w:t>Describe a singer you like 喜欢的歌手</w:t>
      </w:r>
    </w:p>
    <w:p>
      <w:r>
        <w:t>Task Card</w:t>
      </w:r>
    </w:p>
    <w:p>
      <w:r>
        <w:t>Q: Describe a singer you like</w:t>
      </w:r>
    </w:p>
    <w:p>
      <w:r>
        <w:t>中文题意：描述一个你喜欢的歌手</w:t>
      </w:r>
    </w:p>
    <w:p>
      <w:r>
        <w:t>You should say:</w:t>
      </w:r>
    </w:p>
    <w:p>
      <w:r>
        <w:t>• who he or she is</w:t>
      </w:r>
    </w:p>
    <w:p>
      <w:r>
        <w:t>• what his or her personality is like</w:t>
      </w:r>
    </w:p>
    <w:p>
      <w:r>
        <w:t>• what kind of music he or she makes</w:t>
      </w:r>
    </w:p>
    <w:p>
      <w:r>
        <w:t>• why you like him or her</w:t>
      </w:r>
    </w:p>
    <w:p>
      <w:r>
        <w:t>A: One singer I really like is Aurora, a Norwegian singer-songwriter. I first discovered her through a live performance video online. Her music is usually alternative pop, with a dreamy and slightly mysterious sound. What makes her special to me is not only her voice, but also the way she seems completely herself on stage. She dances in an unusual way, speaks gently and often talks about nature, emotions and human kindness. I like her because her songs feel comforting without being shallow. When I listen to her music, especially on quiet evenings, I feel as if someone understands feelings that I cannot easily explain.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参考思路：歌手：Aurora；风格：另类流行、梦幻；原因：真实、治愈、表达细腻情绪。</w:t>
      </w:r>
    </w:p>
    <w:p>
      <w:r>
        <w:t>表达亮点：singer-songwriter / alternative pop / comforting / clear story structure / specific details / personal reflection</w:t>
      </w:r>
    </w:p>
    <w:p>
      <w:r>
        <w:t>Part 3 延伸问答</w:t>
      </w:r>
    </w:p>
    <w:p>
      <w:r>
        <w:t>Q: How has technology changed the way people use or enjoy music and singers?</w:t>
      </w:r>
    </w:p>
    <w:p>
      <w:r>
        <w:t>中文问题：科技如何改变了人们使用或享受歌手和音乐的方式？</w:t>
      </w:r>
    </w:p>
    <w:p>
      <w:r>
        <w:t>A: Yes, I think there has been a noticeable change. In the past, people usually approached music and singers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参考思路：比较过去和现在：科技、社交媒体、生活节奏改变了人们对歌手和音乐的期待，利弊并存。</w:t>
      </w:r>
    </w:p>
    <w:p>
      <w:r>
        <w:t>表达亮点：观点清晰 / 原因解释 / 例子或让步补充</w:t>
      </w:r>
    </w:p>
    <w:p>
      <w:r>
        <w:t>Q: Do you think people spend too much time on digital media nowadays?</w:t>
      </w:r>
    </w:p>
    <w:p>
      <w:r>
        <w:t>中文问题：你认为现在人们花在数字媒体上的时间太多了吗？</w:t>
      </w:r>
    </w:p>
    <w:p>
      <w:r>
        <w:t>A: I would say yes, but with some conditions. Investing more attention or money in music and singers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Q: What should people do to use online information more wisely?</w:t>
      </w:r>
    </w:p>
    <w:p>
      <w:r>
        <w:t>中文问题：人们应该怎样更明智地使用网络信息？</w:t>
      </w:r>
    </w:p>
    <w:p>
      <w:r>
        <w:t>A: In my opinion, the key is to be intentional rather than passive. If people want to benefit from music and singers,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参考思路：提出建议：主动安排时间、反思收获、避免比较，以平衡方式看待歌手和音乐。</w:t>
      </w:r>
    </w:p>
    <w:p>
      <w:r>
        <w:t>表达亮点：观点清晰 / 原因解释 / 例子或让步补充</w:t>
      </w:r>
    </w:p>
    <w:p>
      <w:r>
        <w:t>────────────────────────────────────────</w:t>
      </w:r>
    </w:p>
    <w:p>
      <w:r>
        <w:rPr>
          <w:b/>
          <w:sz w:val="24"/>
        </w:rPr>
        <w:t>Describe a person from a different cultural background 不同文化背景的人</w:t>
      </w:r>
    </w:p>
    <w:p>
      <w:r>
        <w:t>Task Card</w:t>
      </w:r>
    </w:p>
    <w:p>
      <w:r>
        <w:t>Q: Describe a person from a different cultural background with whom you enjoy spending time</w:t>
      </w:r>
    </w:p>
    <w:p>
      <w:r>
        <w:t>中文题意：描述一个你喜欢相处的不同文化背景的人</w:t>
      </w:r>
    </w:p>
    <w:p>
      <w:r>
        <w:t>You should say:</w:t>
      </w:r>
    </w:p>
    <w:p>
      <w:r>
        <w:t>• who this person is</w:t>
      </w:r>
    </w:p>
    <w:p>
      <w:r>
        <w:t>• where he or she is from</w:t>
      </w:r>
    </w:p>
    <w:p>
      <w:r>
        <w:t>• how you knew him or her</w:t>
      </w:r>
    </w:p>
    <w:p>
      <w:r>
        <w:t>• how you feel about this person</w:t>
      </w:r>
    </w:p>
    <w:p>
      <w:r>
        <w:t>A: I would like to talk about a foreign exchange student named Maya, who came from Spain. We met in a university language workshop. At first we only practiced English together, but later we became friends because we both loved films and food. Spending time with her was interesting because she had a very different way of looking at daily life. For example, she cared a lot about taking long meals with friends, while I was used to eating quickly between classes. She also told me stories about festivals in her hometown, family dinners and how people communicate more directly there. I enjoyed being with her because she made me notice my own culture from another angle.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参考思路：人物：西班牙交换生 Maya；相识：语言工作坊；意义：通过她重新理解自己的文化。</w:t>
      </w:r>
    </w:p>
    <w:p>
      <w:r>
        <w:t>表达亮点：exchange student / another angle / clear story structure / specific details / personal reflection</w:t>
      </w:r>
    </w:p>
    <w:p>
      <w:r>
        <w:t>Part 3 延伸问答</w:t>
      </w:r>
    </w:p>
    <w:p>
      <w:r>
        <w:t>Q: Why do people enjoy cross-cultural friendships?</w:t>
      </w:r>
    </w:p>
    <w:p>
      <w:r>
        <w:t>中文问题：为什么人们喜欢不同文化背景的人？</w:t>
      </w:r>
    </w:p>
    <w:p>
      <w:r>
        <w:t>A: I think cross-cultural friendships matters because it connects with something very basic in human life. It may look like a small topic, but behind it there are ideas about identity, personal growth and how people relate to the world around them. For example, when people talk about cross-cultural friendships,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参考思路：说明不同文化背景的人的重要性：它不仅是表面话题，也和身份、习惯、情感和价值观有关。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cross-cultural friendships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参考思路：比较过去和现在：科技、社交媒体、生活节奏改变了人们对不同文化背景的人的期待，利弊并存。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cross-cultural friendships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参考思路：儿童教育角度：通过故事、活动和真实体验接触不同文化背景的人，不要变成额外压力。</w:t>
      </w:r>
    </w:p>
    <w:p>
      <w:r>
        <w:t>表达亮点：观点清晰 / 原因解释 / 例子或让步补充</w:t>
      </w:r>
    </w:p>
    <w:p>
      <w:r>
        <w:t>────────────────────────────────────────</w:t>
      </w:r>
    </w:p>
    <w:p>
      <w:r>
        <w:rPr>
          <w:b/>
          <w:sz w:val="24"/>
        </w:rPr>
        <w:t>Describe an intelligent person you know 聪明的人</w:t>
      </w:r>
    </w:p>
    <w:p>
      <w:r>
        <w:t>Task Card</w:t>
      </w:r>
    </w:p>
    <w:p>
      <w:r>
        <w:t>Q: Describe an intelligent person you know</w:t>
      </w:r>
    </w:p>
    <w:p>
      <w:r>
        <w:t>中文题意：描述一个你认识的聪明人</w:t>
      </w:r>
    </w:p>
    <w:p>
      <w:r>
        <w:t>You should say:</w:t>
      </w:r>
    </w:p>
    <w:p>
      <w:r>
        <w:t>• who this person is</w:t>
      </w:r>
    </w:p>
    <w:p>
      <w:r>
        <w:t>• how you knew this person</w:t>
      </w:r>
    </w:p>
    <w:p>
      <w:r>
        <w:t>• what this person does</w:t>
      </w:r>
    </w:p>
    <w:p>
      <w:r>
        <w:t>• why you think this person is intelligent</w:t>
      </w:r>
    </w:p>
    <w:p>
      <w:r>
        <w:t>A: An intelligent person I know is my classmate Daniel. We met in a research methods course at university. He is not the type of person who shows off by using complicated words. Instead, his intelligence is shown in the way he asks precise questions and simplifies difficult problems. During group work, when everyone was confused by data analysis, Daniel calmly broke the task into smaller steps: collecting data, cleaning it, choosing variables and explaining the results. He also knows when to listen. If someone has a better idea, he accepts it immediately rather than protecting his ego. To me, that is real intelligence.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参考思路：人物：同学 Daniel；聪明表现：提问精准、化繁为简、愿意听取意见。</w:t>
      </w:r>
    </w:p>
    <w:p>
      <w:r>
        <w:t>表达亮点：precise questions / simplify problems / real intelligence / clear story structure / specific details / personal reflection</w:t>
      </w:r>
    </w:p>
    <w:p>
      <w:r>
        <w:t>Part 3 延伸问答</w:t>
      </w:r>
    </w:p>
    <w:p>
      <w:r>
        <w:t>Q: Why do people want to learn about intelligence and smart people?</w:t>
      </w:r>
    </w:p>
    <w:p>
      <w:r>
        <w:t>中文问题：为什么人们想学习或了解聪明的人？</w:t>
      </w:r>
    </w:p>
    <w:p>
      <w:r>
        <w:t>A: I think intelligence and smart people matters because it connects with something very basic in human life. It may look like a small topic, but behind it there are ideas about identity, personal growth and how people relate to the world around them. For example, when people talk about intelligence and smart people,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参考思路：说明聪明的人的重要性：它不仅是表面话题，也和身份、习惯、情感和价值观有关。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intelligence and smart people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intelligence and smart people,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参考思路：提出建议：主动安排时间、反思收获、避免比较，以平衡方式看待聪明的人。</w:t>
      </w:r>
    </w:p>
    <w:p>
      <w:r>
        <w:t>表达亮点：观点清晰 / 原因解释 / 例子或让步补充</w:t>
      </w:r>
    </w:p>
    <w:p>
      <w:r>
        <w:t>────────────────────────────────────────</w:t>
      </w:r>
    </w:p>
    <w:p>
      <w:r>
        <w:rPr>
          <w:b/>
          <w:sz w:val="24"/>
        </w:rPr>
        <w:t>Describe an athlete or sports team you admire 敬佩的运动员/运动队</w:t>
      </w:r>
    </w:p>
    <w:p>
      <w:r>
        <w:t>Task Card</w:t>
      </w:r>
    </w:p>
    <w:p>
      <w:r>
        <w:t>Q: Describe an athlete or sports team you admire</w:t>
      </w:r>
    </w:p>
    <w:p>
      <w:r>
        <w:t>中文题意：描述一个你敬佩的运动员或运动队</w:t>
      </w:r>
    </w:p>
    <w:p>
      <w:r>
        <w:t>You should say:</w:t>
      </w:r>
    </w:p>
    <w:p>
      <w:r>
        <w:t>• who or what it is</w:t>
      </w:r>
    </w:p>
    <w:p>
      <w:r>
        <w:t>• how you knew about them</w:t>
      </w:r>
    </w:p>
    <w:p>
      <w:r>
        <w:t>• how often you watch them</w:t>
      </w:r>
    </w:p>
    <w:p>
      <w:r>
        <w:t>• why you admire them</w:t>
      </w:r>
    </w:p>
    <w:p>
      <w:r>
        <w:t>A: I would like to talk about the Chinese women’s volleyball team. I first knew about them when I was a child, because my parents often watched their matches on TV. I do not follow every game now, but whenever there is an important international competition, I still pay attention to the news. What I admire most is their fighting spirit. Volleyball is a team sport, so success does not depend on one superstar. It requires trust, quick reaction and emotional control under pressure. Even when they are behind, they often keep pushing instead of giving up. For me, they represent resilience, discipline and collective effort.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参考思路：对象：中国女排；原因：团队精神、抗压能力、韧性和集体努力。</w:t>
      </w:r>
    </w:p>
    <w:p>
      <w:r>
        <w:t>表达亮点：fighting spirit / collective effort / resilience / clear story structure / specific details / personal reflection</w:t>
      </w:r>
    </w:p>
    <w:p>
      <w:r>
        <w:t>Part 3 延伸问答</w:t>
      </w:r>
    </w:p>
    <w:p>
      <w:r>
        <w:t>Q: Why do people enjoy sports and athletes?</w:t>
      </w:r>
    </w:p>
    <w:p>
      <w:r>
        <w:t>中文问题：为什么人们喜欢运动员和运动队？</w:t>
      </w:r>
    </w:p>
    <w:p>
      <w:r>
        <w:t>A: I think sports and athletes matters because it connects with something very basic in human life. It may look like a small topic, but behind it there are ideas about identity, personal growth and how people relate to the world around them. For example, when people talk about sports and athletes,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参考思路：说明运动员和运动队的重要性：它不仅是表面话题，也和身份、习惯、情感和价值观有关。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sports and athletes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参考思路：比较过去和现在：科技、社交媒体、生活节奏改变了人们对运动员和运动队的期待，利弊并存。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sports and athletes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参考思路：儿童教育角度：通过故事、活动和真实体验接触运动员和运动队，不要变成额外压力。</w:t>
      </w:r>
    </w:p>
    <w:p>
      <w:r>
        <w:t>表达亮点：观点清晰 / 原因解释 / 例子或让步补充</w:t>
      </w:r>
    </w:p>
    <w:p>
      <w:r>
        <w:t>────────────────────────────────────────</w:t>
      </w:r>
    </w:p>
    <w:p>
      <w:r>
        <w:rPr>
          <w:b/>
          <w:sz w:val="24"/>
        </w:rPr>
        <w:t>Describe a person you follow on social media 你在社交媒体上关注的人</w:t>
      </w:r>
    </w:p>
    <w:p>
      <w:r>
        <w:t>Task Card</w:t>
      </w:r>
    </w:p>
    <w:p>
      <w:r>
        <w:t>Q: Describe a person who you follow on social media</w:t>
      </w:r>
    </w:p>
    <w:p>
      <w:r>
        <w:t>中文题意：描述一个你在社交媒体上关注的人</w:t>
      </w:r>
    </w:p>
    <w:p>
      <w:r>
        <w:t>You should say:</w:t>
      </w:r>
    </w:p>
    <w:p>
      <w:r>
        <w:t>• who this person is</w:t>
      </w:r>
    </w:p>
    <w:p>
      <w:r>
        <w:t>• how you knew him or her</w:t>
      </w:r>
    </w:p>
    <w:p>
      <w:r>
        <w:t>• what he or she posts</w:t>
      </w:r>
    </w:p>
    <w:p>
      <w:r>
        <w:t>• why you follow him or her</w:t>
      </w:r>
    </w:p>
    <w:p>
      <w:r>
        <w:t>A: A person I follow on social media is a travel photographer who posts under the name “Slow Roads”. I came across his account when a friend shared one of his photos of an old town in Yunnan. His posts are not like typical flashy travel content. He usually uploads quiet pictures of streets, mountains, local food and ordinary people, with short reflections about what he observed. I follow him because his content makes travel feel meaningful rather than just commercial. He reminds me that traveling is not only about checking off famous places, but about slowing down and paying attention to details. What makes this person memorable is not just one single quality, but the way those qualities show up in everyday situations. When I talk about this person, I can give concrete details rather than just say he or she is kind or interesting. For example, I can describe how this person speaks, how they treat others, and how I feel after spending time with them. That makes the answer sound more natural and less like a prepared biography. Overall, this person left a strong impression on me because he or she represents a quality that I personally value, such as confidence, warmth, creativity or emotional intelligence.</w:t>
      </w:r>
    </w:p>
    <w:p>
      <w:r>
        <w:t>参考思路：人物：旅行摄影博主；内容：街道、山、食物、普通人；意义：让旅行变得有深度。</w:t>
      </w:r>
    </w:p>
    <w:p>
      <w:r>
        <w:t>表达亮点：flashy content / slow down / meaningful / clear story structure / specific details / personal reflection</w:t>
      </w:r>
    </w:p>
    <w:p>
      <w:r>
        <w:t>Part 3 延伸问答</w:t>
      </w:r>
    </w:p>
    <w:p>
      <w:r>
        <w:t>Q: How has technology changed the way people use or enjoy following people on social media?</w:t>
      </w:r>
    </w:p>
    <w:p>
      <w:r>
        <w:t>中文问题：科技如何改变了人们使用或享受社交媒体上关注的人的方式？</w:t>
      </w:r>
    </w:p>
    <w:p>
      <w:r>
        <w:t>A: Yes, I think there has been a noticeable change. In the past, people usually approached following people on social media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参考思路：比较过去和现在：科技、社交媒体、生活节奏改变了人们对社交媒体上关注的人的期待，利弊并存。</w:t>
      </w:r>
    </w:p>
    <w:p>
      <w:r>
        <w:t>表达亮点：观点清晰 / 原因解释 / 例子或让步补充</w:t>
      </w:r>
    </w:p>
    <w:p>
      <w:r>
        <w:t>Q: Do you think people spend too much time on digital media nowadays?</w:t>
      </w:r>
    </w:p>
    <w:p>
      <w:r>
        <w:t>中文问题：你认为现在人们花在数字媒体上的时间太多了吗？</w:t>
      </w:r>
    </w:p>
    <w:p>
      <w:r>
        <w:t>A: I would say yes, but with some conditions. Investing more attention or money in following people on social media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Q: What should people do to use online information more wisely?</w:t>
      </w:r>
    </w:p>
    <w:p>
      <w:r>
        <w:t>中文问题：人们应该怎样更明智地使用网络信息？</w:t>
      </w:r>
    </w:p>
    <w:p>
      <w:r>
        <w:t>A: In my opinion, the key is to be intentional rather than passive. If people want to benefit from following people on social media,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参考思路：提出建议：主动安排时间、反思收获、避免比较，以平衡方式看待社交媒体上关注的人。</w:t>
      </w:r>
    </w:p>
    <w:p>
      <w:r>
        <w:t>表达亮点：观点清晰 / 原因解释 / 例子或让步补充</w:t>
      </w:r>
    </w:p>
    <w:p>
      <w:r>
        <w:t>────────────────────────────────────────</w:t>
      </w:r>
    </w:p>
    <w:p>
      <w:r>
        <w:rPr>
          <w:b/>
          <w:sz w:val="24"/>
        </w:rPr>
        <w:t>Describe a public park or garden 公园/花园</w:t>
      </w:r>
    </w:p>
    <w:p>
      <w:r>
        <w:t>Task Card</w:t>
      </w:r>
    </w:p>
    <w:p>
      <w:r>
        <w:t>Q: Describe a public park or garden</w:t>
      </w:r>
    </w:p>
    <w:p>
      <w:r>
        <w:t>中文题意：描述一个公共公园或花园</w:t>
      </w:r>
    </w:p>
    <w:p>
      <w:r>
        <w:t>You should say:</w:t>
      </w:r>
    </w:p>
    <w:p>
      <w:r>
        <w:t>• where it is</w:t>
      </w:r>
    </w:p>
    <w:p>
      <w:r>
        <w:t>• what it is like</w:t>
      </w:r>
    </w:p>
    <w:p>
      <w:r>
        <w:t>• how often you go there</w:t>
      </w:r>
    </w:p>
    <w:p>
      <w:r>
        <w:t>• how you feel about it</w:t>
      </w:r>
    </w:p>
    <w:p>
      <w:r>
        <w:t>A: I would like to talk about Century Park in Shanghai. It is a large urban park with open grassland, lakes and tree-lined paths. I do not go there every week, but whenever I feel mentally tired, it is one of the first places that comes to mind. People go there for jogging, cycling, picnics or simply sitting under a tree. What I like most is that it creates a feeling of distance from the city, even though it is still in the city. When I walk there, the noise of traffic seems to fade away, and I feel lighter. To me, it is a breathing space for urban life.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参考思路：地点：上海世纪公园；特点：草地、湖、树荫；意义：城市中的喘息空间。</w:t>
      </w:r>
    </w:p>
    <w:p>
      <w:r>
        <w:t>表达亮点：breathing space / fade away / clear story structure / specific details / personal reflection</w:t>
      </w:r>
    </w:p>
    <w:p>
      <w:r>
        <w:t>Part 3 延伸问答</w:t>
      </w:r>
    </w:p>
    <w:p>
      <w:r>
        <w:t>Q: What makes public parks and gardens attractive to people?</w:t>
      </w:r>
    </w:p>
    <w:p>
      <w:r>
        <w:t>中文问题：什么因素会让公园和花园有吸引力？</w:t>
      </w:r>
    </w:p>
    <w:p>
      <w:r>
        <w:t>A: I think public parks and gardens matters because it connects with something very basic in human life. It may look like a small topic, but behind it there are ideas about identity, personal growth and how people relate to the world around them. For example, when people talk about public parks and gardens,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参考思路：说明公园和花园的重要性：它不仅是表面话题，也和身份、习惯、情感和价值观有关。</w:t>
      </w:r>
    </w:p>
    <w:p>
      <w:r>
        <w:t>表达亮点：观点清晰 / 原因解释 / 例子或让步补充</w:t>
      </w:r>
    </w:p>
    <w:p>
      <w:r>
        <w:t>Q: How have people’s expectations of places changed compared with the past?</w:t>
      </w:r>
    </w:p>
    <w:p>
      <w:r>
        <w:t>中文问题：与过去相比，人们对地点的期待发生了什么变化？</w:t>
      </w:r>
    </w:p>
    <w:p>
      <w:r>
        <w:t>A: Yes, I think there has been a noticeable change. In the past, people usually approached public parks and gardens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参考思路：比较过去和现在：科技、社交媒体、生活节奏改变了人们对公园和花园的期待，利弊并存。</w:t>
      </w:r>
    </w:p>
    <w:p>
      <w:r>
        <w:t>表达亮点：观点清晰 / 原因解释 / 例子或让步补充</w:t>
      </w:r>
    </w:p>
    <w:p>
      <w:r>
        <w:t>Q: Should local governments spend more money improving public places?</w:t>
      </w:r>
    </w:p>
    <w:p>
      <w:r>
        <w:t>中文问题：地方政府是否应该投入更多资金改善公共空间？</w:t>
      </w:r>
    </w:p>
    <w:p>
      <w:r>
        <w:t>A: I would say yes, but with some conditions. Investing more attention or money in public parks and gardens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w:t>
      </w:r>
    </w:p>
    <w:p>
      <w:r>
        <w:rPr>
          <w:b/>
          <w:sz w:val="24"/>
        </w:rPr>
        <w:t>Describe a place to see wildlife 看野生动物的地方</w:t>
      </w:r>
    </w:p>
    <w:p>
      <w:r>
        <w:t>Task Card</w:t>
      </w:r>
    </w:p>
    <w:p>
      <w:r>
        <w:t>Q: Describe a place you know where people can see a lot of wildlife</w:t>
      </w:r>
    </w:p>
    <w:p>
      <w:r>
        <w:t>中文题意：描述一个能看到很多野生动物的地方</w:t>
      </w:r>
    </w:p>
    <w:p>
      <w:r>
        <w:t>You should say:</w:t>
      </w:r>
    </w:p>
    <w:p>
      <w:r>
        <w:t>• where it is</w:t>
      </w:r>
    </w:p>
    <w:p>
      <w:r>
        <w:t>• what wildlife people can see</w:t>
      </w:r>
    </w:p>
    <w:p>
      <w:r>
        <w:t>• whether people like to go there</w:t>
      </w:r>
    </w:p>
    <w:p>
      <w:r>
        <w:t>• how you feel about it</w:t>
      </w:r>
    </w:p>
    <w:p>
      <w:r>
        <w:t>A: A place where people can see wildlife is a wetland park near my city. It is not as famous as a zoo, but that is exactly why I like it. Visitors can see birds, insects, fish and sometimes small animals near the water. Many families go there on weekends because it is educational and relaxing at the same time. I remember seeing white birds standing quietly in the reeds, and the whole scene felt almost unreal. I like this place because the animals are not put on display; they are simply living in their environment, which makes the experience feel more respectful.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参考思路：地点：湿地公园；动物：鸟类、昆虫、小动物；特点：更自然更有尊重感。</w:t>
      </w:r>
    </w:p>
    <w:p>
      <w:r>
        <w:t>表达亮点：not put on display / respectful / clear story structure / specific details / personal reflection</w:t>
      </w:r>
    </w:p>
    <w:p>
      <w:r>
        <w:t>Part 3 延伸问答</w:t>
      </w:r>
    </w:p>
    <w:p>
      <w:r>
        <w:t>Q: Why is places to see wildlife important in modern life?</w:t>
      </w:r>
    </w:p>
    <w:p>
      <w:r>
        <w:t>中文问题：为什么观看野生动物的地方在现代生活中重要？</w:t>
      </w:r>
    </w:p>
    <w:p>
      <w:r>
        <w:t>A: I think places to see wildlife matters because it connects with something very basic in human life. It may look like a small topic, but behind it there are ideas about identity, personal growth and how people relate to the world around them. For example, when people talk about places to see wildlife,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参考思路：说明观看野生动物的地方的重要性：它不仅是表面话题，也和身份、习惯、情感和价值观有关。</w:t>
      </w:r>
    </w:p>
    <w:p>
      <w:r>
        <w:t>表达亮点：观点清晰 / 原因解释 / 例子或让步补充</w:t>
      </w:r>
    </w:p>
    <w:p>
      <w:r>
        <w:t>Q: Do you think children should learn more about wildlife at school?</w:t>
      </w:r>
    </w:p>
    <w:p>
      <w:r>
        <w:t>中文问题：你认为孩子应该在学校更多学习关于观看野生动物的地方的内容吗？</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places to see wildlife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参考思路：儿童教育角度：通过故事、活动和真实体验接触观看野生动物的地方，不要变成额外压力。</w:t>
      </w:r>
    </w:p>
    <w:p>
      <w:r>
        <w:t>表达亮点：观点清晰 / 原因解释 / 例子或让步补充</w:t>
      </w:r>
    </w:p>
    <w:p>
      <w:r>
        <w:t>Q: What can individuals do to live in a healthier or more environmentally friendly way?</w:t>
      </w:r>
    </w:p>
    <w:p>
      <w:r>
        <w:t>中文问题：个人可以怎样让生活更健康或更环保？</w:t>
      </w:r>
    </w:p>
    <w:p>
      <w:r>
        <w:t>A: In my opinion, the key is to be intentional rather than passive. If people want to benefit from places to see wildlife,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参考思路：提出建议：主动安排时间、反思收获、避免比较，以平衡方式看待观看野生动物的地方。</w:t>
      </w:r>
    </w:p>
    <w:p>
      <w:r>
        <w:t>表达亮点：观点清晰 / 原因解释 / 例子或让步补充</w:t>
      </w:r>
    </w:p>
    <w:p>
      <w:r>
        <w:t>────────────────────────────────────────</w:t>
      </w:r>
    </w:p>
    <w:p>
      <w:r>
        <w:rPr>
          <w:b/>
          <w:sz w:val="24"/>
        </w:rPr>
        <w:t>Describe a place in your hometown you enjoy visiting 喜欢和亲友去的特别地点</w:t>
      </w:r>
    </w:p>
    <w:p>
      <w:r>
        <w:t>Task Card</w:t>
      </w:r>
    </w:p>
    <w:p>
      <w:r>
        <w:t>Q: Describe a place in your hometown/city that is different from other places and that you enjoy visiting with your parents or friends</w:t>
      </w:r>
    </w:p>
    <w:p>
      <w:r>
        <w:t>中文题意：描述家乡/城市中一个与众不同且喜欢和亲友去的地方</w:t>
      </w:r>
    </w:p>
    <w:p>
      <w:r>
        <w:t>You should say:</w:t>
      </w:r>
    </w:p>
    <w:p>
      <w:r>
        <w:t>• where it is</w:t>
      </w:r>
    </w:p>
    <w:p>
      <w:r>
        <w:t>• what it is like</w:t>
      </w:r>
    </w:p>
    <w:p>
      <w:r>
        <w:t>• who you go with</w:t>
      </w:r>
    </w:p>
    <w:p>
      <w:r>
        <w:t>• why it is different</w:t>
      </w:r>
    </w:p>
    <w:p>
      <w:r>
        <w:t>A: There is a riverside area in my hometown that I enjoy visiting with my parents. It is different from the busy shopping streets because it is quiet and open. In the evening, people walk along the river, children ride scooters and elderly people dance in the square. My parents and I usually go there after dinner when we do not want to stay indoors. What makes it special is not any grand architecture, but the everyday atmosphere. It shows the slow and ordinary side of local life, and that makes me feel connected to my hometown.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参考思路：地点：家乡河边；一起去的人：父母；特别之处：展示本地生活的普通温度。</w:t>
      </w:r>
    </w:p>
    <w:p>
      <w:r>
        <w:t>表达亮点：everyday atmosphere / connected to my hometown / clear story structure / specific details / personal reflection</w:t>
      </w:r>
    </w:p>
    <w:p>
      <w:r>
        <w:t>Part 3 延伸问答</w:t>
      </w:r>
    </w:p>
    <w:p>
      <w:r>
        <w:t>Q: What makes special places in hometowns attractive to people?</w:t>
      </w:r>
    </w:p>
    <w:p>
      <w:r>
        <w:t>中文问题：什么因素会让家乡特别地点有吸引力？</w:t>
      </w:r>
    </w:p>
    <w:p>
      <w:r>
        <w:t>A: I think special places in hometowns matters because it connects with something very basic in human life. It may look like a small topic, but behind it there are ideas about identity, personal growth and how people relate to the world around them. For example, when people talk about special places in hometowns,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参考思路：说明家乡特别地点的重要性：它不仅是表面话题，也和身份、习惯、情感和价值观有关。</w:t>
      </w:r>
    </w:p>
    <w:p>
      <w:r>
        <w:t>表达亮点：观点清晰 / 原因解释 / 例子或让步补充</w:t>
      </w:r>
    </w:p>
    <w:p>
      <w:r>
        <w:t>Q: How have people’s expectations of places changed compared with the past?</w:t>
      </w:r>
    </w:p>
    <w:p>
      <w:r>
        <w:t>中文问题：与过去相比，人们对地点的期待发生了什么变化？</w:t>
      </w:r>
    </w:p>
    <w:p>
      <w:r>
        <w:t>A: Yes, I think there has been a noticeable change. In the past, people usually approached special places in hometowns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参考思路：比较过去和现在：科技、社交媒体、生活节奏改变了人们对家乡特别地点的期待，利弊并存。</w:t>
      </w:r>
    </w:p>
    <w:p>
      <w:r>
        <w:t>表达亮点：观点清晰 / 原因解释 / 例子或让步补充</w:t>
      </w:r>
    </w:p>
    <w:p>
      <w:r>
        <w:t>Q: Should local governments spend more money improving public places?</w:t>
      </w:r>
    </w:p>
    <w:p>
      <w:r>
        <w:t>中文问题：地方政府是否应该投入更多资金改善公共空间？</w:t>
      </w:r>
    </w:p>
    <w:p>
      <w:r>
        <w:t>A: I would say yes, but with some conditions. Investing more attention or money in special places in hometowns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w:t>
      </w:r>
    </w:p>
    <w:p>
      <w:r>
        <w:rPr>
          <w:b/>
          <w:sz w:val="24"/>
        </w:rPr>
        <w:t>Describe a website you often visit 常访问的网站</w:t>
      </w:r>
    </w:p>
    <w:p>
      <w:r>
        <w:t>Task Card</w:t>
      </w:r>
    </w:p>
    <w:p>
      <w:r>
        <w:t>Q: Describe a website you often visit</w:t>
      </w:r>
    </w:p>
    <w:p>
      <w:r>
        <w:t>中文题意：描述一个你经常访问的网站</w:t>
      </w:r>
    </w:p>
    <w:p>
      <w:r>
        <w:t>You should say:</w:t>
      </w:r>
    </w:p>
    <w:p>
      <w:r>
        <w:t>• what it is</w:t>
      </w:r>
    </w:p>
    <w:p>
      <w:r>
        <w:t>• how often you visit it</w:t>
      </w:r>
    </w:p>
    <w:p>
      <w:r>
        <w:t>• what you use it for</w:t>
      </w:r>
    </w:p>
    <w:p>
      <w:r>
        <w:t>• why you like it</w:t>
      </w:r>
    </w:p>
    <w:p>
      <w:r>
        <w:t>A: A website I often visit is Bilibili. I use it almost every day, sometimes for entertainment and sometimes for learning. I watch language-learning videos, documentaries and funny clips there. What I like is that the content feels diverse and community-based. The comment section can also be interesting because people share jokes, explanations and personal experiences. Of course, it can be time-consuming if I am not careful, but when used wisely, it is a useful platform. To me, it is both a classroom and a place to relax.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参考思路：网站：B站；用途：学习和娱乐；特点：内容多元、社区感强。</w:t>
      </w:r>
    </w:p>
    <w:p>
      <w:r>
        <w:t>表达亮点：community-based / used wisely / clear story structure / specific details / personal reflection</w:t>
      </w:r>
    </w:p>
    <w:p>
      <w:r>
        <w:t>Part 3 延伸问答</w:t>
      </w:r>
    </w:p>
    <w:p>
      <w:r>
        <w:t>Q: How has technology changed the way people use or enjoy websites people often visit?</w:t>
      </w:r>
    </w:p>
    <w:p>
      <w:r>
        <w:t>中文问题：科技如何改变了人们使用或享受常访问的网站的方式？</w:t>
      </w:r>
    </w:p>
    <w:p>
      <w:r>
        <w:t>A: Yes, I think there has been a noticeable change. In the past, people usually approached websites people often visit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参考思路：比较过去和现在：科技、社交媒体、生活节奏改变了人们对常访问的网站的期待，利弊并存。</w:t>
      </w:r>
    </w:p>
    <w:p>
      <w:r>
        <w:t>表达亮点：观点清晰 / 原因解释 / 例子或让步补充</w:t>
      </w:r>
    </w:p>
    <w:p>
      <w:r>
        <w:t>Q: Do you think people spend too much time on digital media nowadays?</w:t>
      </w:r>
    </w:p>
    <w:p>
      <w:r>
        <w:t>中文问题：你认为现在人们花在数字媒体上的时间太多了吗？</w:t>
      </w:r>
    </w:p>
    <w:p>
      <w:r>
        <w:t>A: I would say yes, but with some conditions. Investing more attention or money in websites people often visit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Q: What should people do to use online information more wisely?</w:t>
      </w:r>
    </w:p>
    <w:p>
      <w:r>
        <w:t>中文问题：人们应该怎样更明智地使用网络信息？</w:t>
      </w:r>
    </w:p>
    <w:p>
      <w:r>
        <w:t>A: In my opinion, the key is to be intentional rather than passive. If people want to benefit from websites people often visit,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参考思路：提出建议：主动安排时间、反思收获、避免比较，以平衡方式看待常访问的网站。</w:t>
      </w:r>
    </w:p>
    <w:p>
      <w:r>
        <w:t>表达亮点：观点清晰 / 原因解释 / 例子或让步补充</w:t>
      </w:r>
    </w:p>
    <w:p>
      <w:r>
        <w:t>────────────────────────────────────────</w:t>
      </w:r>
    </w:p>
    <w:p>
      <w:r>
        <w:rPr>
          <w:b/>
          <w:sz w:val="24"/>
        </w:rPr>
        <w:t>Describe your favorite climate 喜欢的气候</w:t>
      </w:r>
    </w:p>
    <w:p>
      <w:r>
        <w:t>Task Card</w:t>
      </w:r>
    </w:p>
    <w:p>
      <w:r>
        <w:t>Q: Describe your favorite climate</w:t>
      </w:r>
    </w:p>
    <w:p>
      <w:r>
        <w:t>中文题意：描述你喜欢的气候</w:t>
      </w:r>
    </w:p>
    <w:p>
      <w:r>
        <w:t>You should say:</w:t>
      </w:r>
    </w:p>
    <w:p>
      <w:r>
        <w:t>• what it is</w:t>
      </w:r>
    </w:p>
    <w:p>
      <w:r>
        <w:t>• where you experienced it</w:t>
      </w:r>
    </w:p>
    <w:p>
      <w:r>
        <w:t>• what you usually do in this climate</w:t>
      </w:r>
    </w:p>
    <w:p>
      <w:r>
        <w:t>• why you like it</w:t>
      </w:r>
    </w:p>
    <w:p>
      <w:r>
        <w:t>A: My favorite climate is mild autumn weather. I experienced it most clearly in Hangzhou, when the air was cool but not cold and the sky looked clean. In this kind of weather, I like walking outside, sitting in cafes or reading near a window. I like it because it makes everything feel easier. You do not sweat as you do in summer, and you do not need heavy coats as in winter. Mild weather also improves my mood. It gives me the feeling that life can slow down a little.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参考思路：气候：温和秋天；地点：杭州；原因：舒适、心情好、适合慢生活。</w:t>
      </w:r>
    </w:p>
    <w:p>
      <w:r>
        <w:t>表达亮点：mild autumn weather / improves my mood / clear story structure / specific details / personal reflection</w:t>
      </w:r>
    </w:p>
    <w:p>
      <w:r>
        <w:t>Part 3 延伸问答</w:t>
      </w:r>
    </w:p>
    <w:p>
      <w:r>
        <w:t>Q: Why is favorite climates important in modern life?</w:t>
      </w:r>
    </w:p>
    <w:p>
      <w:r>
        <w:t>中文问题：为什么喜欢的气候在现代生活中重要？</w:t>
      </w:r>
    </w:p>
    <w:p>
      <w:r>
        <w:t>A: I think favorite climates matters because it connects with something very basic in human life. It may look like a small topic, but behind it there are ideas about identity, personal growth and how people relate to the world around them. For example, when people talk about favorite climates,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参考思路：说明喜欢的气候的重要性：它不仅是表面话题，也和身份、习惯、情感和价值观有关。</w:t>
      </w:r>
    </w:p>
    <w:p>
      <w:r>
        <w:t>表达亮点：观点清晰 / 原因解释 / 例子或让步补充</w:t>
      </w:r>
    </w:p>
    <w:p>
      <w:r>
        <w:t>Q: Do you think children should learn more about climate at school?</w:t>
      </w:r>
    </w:p>
    <w:p>
      <w:r>
        <w:t>中文问题：你认为孩子应该在学校更多学习关于喜欢的气候的内容吗？</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favorite climates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参考思路：儿童教育角度：通过故事、活动和真实体验接触喜欢的气候，不要变成额外压力。</w:t>
      </w:r>
    </w:p>
    <w:p>
      <w:r>
        <w:t>表达亮点：观点清晰 / 原因解释 / 例子或让步补充</w:t>
      </w:r>
    </w:p>
    <w:p>
      <w:r>
        <w:t>Q: What can individuals do to live in a healthier or more environmentally friendly way?</w:t>
      </w:r>
    </w:p>
    <w:p>
      <w:r>
        <w:t>中文问题：个人可以怎样让生活更健康或更环保？</w:t>
      </w:r>
    </w:p>
    <w:p>
      <w:r>
        <w:t>A: In my opinion, the key is to be intentional rather than passive. If people want to benefit from favorite climates,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参考思路：提出建议：主动安排时间、反思收获、避免比较，以平衡方式看待喜欢的气候。</w:t>
      </w:r>
    </w:p>
    <w:p>
      <w:r>
        <w:t>表达亮点：观点清晰 / 原因解释 / 例子或让步补充</w:t>
      </w:r>
    </w:p>
    <w:p>
      <w:r>
        <w:t>────────────────────────────────────────</w:t>
      </w:r>
    </w:p>
    <w:p>
      <w:r>
        <w:rPr>
          <w:b/>
          <w:sz w:val="24"/>
        </w:rPr>
        <w:t>Describe a crowded place you went to 去过的拥挤之地</w:t>
      </w:r>
    </w:p>
    <w:p>
      <w:r>
        <w:t>Task Card</w:t>
      </w:r>
    </w:p>
    <w:p>
      <w:r>
        <w:t>Q: Describe a crowded place you went to</w:t>
      </w:r>
    </w:p>
    <w:p>
      <w:r>
        <w:t>中文题意：描述一个你去过的拥挤地方</w:t>
      </w:r>
    </w:p>
    <w:p>
      <w:r>
        <w:t>You should say:</w:t>
      </w:r>
    </w:p>
    <w:p>
      <w:r>
        <w:t>• where it was</w:t>
      </w:r>
    </w:p>
    <w:p>
      <w:r>
        <w:t>• when you went there</w:t>
      </w:r>
    </w:p>
    <w:p>
      <w:r>
        <w:t>• who you went there with</w:t>
      </w:r>
    </w:p>
    <w:p>
      <w:r>
        <w:t>• what you did there and how you felt</w:t>
      </w:r>
    </w:p>
    <w:p>
      <w:r>
        <w:t>A: A crowded place I went to was Chunxi Road in Chengdu during a national holiday. I went there with two friends because we wanted to try local snacks and see the famous shopping area. I expected it to be lively, but the crowd was beyond my imagination. People were moving slowly in every direction, and at some points we could hardly stop without blocking someone behind us. We bought skewers and milk tea, but even ordering food involved waiting in long lines. Although it was tiring, I have to admit the atmosphere was exciting. There were street performers, bright signs and people laughing everywhere.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参考思路：地点：成都春熙路；时间：国庆假期；感受：拥挤疲惫但氛围热闹。</w:t>
      </w:r>
    </w:p>
    <w:p>
      <w:r>
        <w:t>表达亮点：beyond my imagination / lively atmosphere / clear story structure / specific details / personal reflection</w:t>
      </w:r>
    </w:p>
    <w:p>
      <w:r>
        <w:t>Part 3 延伸问答</w:t>
      </w:r>
    </w:p>
    <w:p>
      <w:r>
        <w:t>Q: What makes crowded places attractive to people?</w:t>
      </w:r>
    </w:p>
    <w:p>
      <w:r>
        <w:t>中文问题：什么因素会让拥挤的地方有吸引力？</w:t>
      </w:r>
    </w:p>
    <w:p>
      <w:r>
        <w:t>A: I think crowded places matters because it connects with something very basic in human life. It may look like a small topic, but behind it there are ideas about identity, personal growth and how people relate to the world around them. For example, when people talk about crowded places,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参考思路：说明拥挤的地方的重要性：它不仅是表面话题，也和身份、习惯、情感和价值观有关。</w:t>
      </w:r>
    </w:p>
    <w:p>
      <w:r>
        <w:t>表达亮点：观点清晰 / 原因解释 / 例子或让步补充</w:t>
      </w:r>
    </w:p>
    <w:p>
      <w:r>
        <w:t>Q: How have people’s expectations of places changed compared with the past?</w:t>
      </w:r>
    </w:p>
    <w:p>
      <w:r>
        <w:t>中文问题：与过去相比，人们对地点的期待发生了什么变化？</w:t>
      </w:r>
    </w:p>
    <w:p>
      <w:r>
        <w:t>A: Yes, I think there has been a noticeable change. In the past, people usually approached crowded places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参考思路：比较过去和现在：科技、社交媒体、生活节奏改变了人们对拥挤的地方的期待，利弊并存。</w:t>
      </w:r>
    </w:p>
    <w:p>
      <w:r>
        <w:t>表达亮点：观点清晰 / 原因解释 / 例子或让步补充</w:t>
      </w:r>
    </w:p>
    <w:p>
      <w:r>
        <w:t>Q: Should local governments spend more money improving public places?</w:t>
      </w:r>
    </w:p>
    <w:p>
      <w:r>
        <w:t>中文问题：地方政府是否应该投入更多资金改善公共空间？</w:t>
      </w:r>
    </w:p>
    <w:p>
      <w:r>
        <w:t>A: I would say yes, but with some conditions. Investing more attention or money in crowded places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w:t>
      </w:r>
    </w:p>
    <w:p>
      <w:r>
        <w:rPr>
          <w:b/>
          <w:sz w:val="24"/>
        </w:rPr>
        <w:t>Describe an interesting city 有趣的城市</w:t>
      </w:r>
    </w:p>
    <w:p>
      <w:r>
        <w:t>Task Card</w:t>
      </w:r>
    </w:p>
    <w:p>
      <w:r>
        <w:t>Q: Describe a city that you think is very interesting</w:t>
      </w:r>
    </w:p>
    <w:p>
      <w:r>
        <w:t>中文题意：描述一个你认为很有趣的城市</w:t>
      </w:r>
    </w:p>
    <w:p>
      <w:r>
        <w:t>You should say:</w:t>
      </w:r>
    </w:p>
    <w:p>
      <w:r>
        <w:t>• where it is</w:t>
      </w:r>
    </w:p>
    <w:p>
      <w:r>
        <w:t>• what it is famous for</w:t>
      </w:r>
    </w:p>
    <w:p>
      <w:r>
        <w:t>• how you knew this city</w:t>
      </w:r>
    </w:p>
    <w:p>
      <w:r>
        <w:t>• why you think it is interesting</w:t>
      </w:r>
    </w:p>
    <w:p>
      <w:r>
        <w:t>A: A city that I find very interesting is Chengdu, the capital of Sichuan Province. I first knew it from TV shows and food videos, because people always talk about its pandas, hotpot and relaxed lifestyle. Later I visited the city with friends, and it felt even more attractive in real life. What makes Chengdu interesting is the balance between modern city life and a laid-back local culture. You can see busy shopping streets and creative cafes, but you can also find people drinking tea, playing mahjong and chatting for hours in parks. The city does not seem to be in a hurry.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参考思路：城市：成都；特点：熊猫、火锅、松弛感；有趣之处：现代生活和慢节奏文化并存。</w:t>
      </w:r>
    </w:p>
    <w:p>
      <w:r>
        <w:t>表达亮点：laid-back culture / balance / clear story structure / specific details / personal reflection</w:t>
      </w:r>
    </w:p>
    <w:p>
      <w:r>
        <w:t>Part 3 延伸问答</w:t>
      </w:r>
    </w:p>
    <w:p>
      <w:r>
        <w:t>Q: What makes interesting cities attractive to people?</w:t>
      </w:r>
    </w:p>
    <w:p>
      <w:r>
        <w:t>中文问题：什么因素会让有趣的城市有吸引力？</w:t>
      </w:r>
    </w:p>
    <w:p>
      <w:r>
        <w:t>A: I think interesting cities matters because it connects with something very basic in human life. It may look like a small topic, but behind it there are ideas about identity, personal growth and how people relate to the world around them. For example, when people talk about interesting cities,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参考思路：说明有趣的城市的重要性：它不仅是表面话题，也和身份、习惯、情感和价值观有关。</w:t>
      </w:r>
    </w:p>
    <w:p>
      <w:r>
        <w:t>表达亮点：观点清晰 / 原因解释 / 例子或让步补充</w:t>
      </w:r>
    </w:p>
    <w:p>
      <w:r>
        <w:t>Q: How have people’s expectations of places changed compared with the past?</w:t>
      </w:r>
    </w:p>
    <w:p>
      <w:r>
        <w:t>中文问题：与过去相比，人们对地点的期待发生了什么变化？</w:t>
      </w:r>
    </w:p>
    <w:p>
      <w:r>
        <w:t>A: Yes, I think there has been a noticeable change. In the past, people usually approached interesting cities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参考思路：比较过去和现在：科技、社交媒体、生活节奏改变了人们对有趣的城市的期待，利弊并存。</w:t>
      </w:r>
    </w:p>
    <w:p>
      <w:r>
        <w:t>表达亮点：观点清晰 / 原因解释 / 例子或让步补充</w:t>
      </w:r>
    </w:p>
    <w:p>
      <w:r>
        <w:t>Q: Should local governments spend more money improving public places?</w:t>
      </w:r>
    </w:p>
    <w:p>
      <w:r>
        <w:t>中文问题：地方政府是否应该投入更多资金改善公共空间？</w:t>
      </w:r>
    </w:p>
    <w:p>
      <w:r>
        <w:t>A: I would say yes, but with some conditions. Investing more attention or money in interesting cities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w:t>
      </w:r>
    </w:p>
    <w:p>
      <w:r>
        <w:rPr>
          <w:b/>
          <w:sz w:val="24"/>
        </w:rPr>
        <w:t>Describe a time you visited a new place 去过的新地方</w:t>
      </w:r>
    </w:p>
    <w:p>
      <w:r>
        <w:t>Task Card</w:t>
      </w:r>
    </w:p>
    <w:p>
      <w:r>
        <w:t>Q: Describe a time you visited a new place</w:t>
      </w:r>
    </w:p>
    <w:p>
      <w:r>
        <w:t>中文题意：描述一次你去了一个新地方</w:t>
      </w:r>
    </w:p>
    <w:p>
      <w:r>
        <w:t>You should say:</w:t>
      </w:r>
    </w:p>
    <w:p>
      <w:r>
        <w:t>• where the place was</w:t>
      </w:r>
    </w:p>
    <w:p>
      <w:r>
        <w:t>• when you went there</w:t>
      </w:r>
    </w:p>
    <w:p>
      <w:r>
        <w:t>• why you went there</w:t>
      </w:r>
    </w:p>
    <w:p>
      <w:r>
        <w:t>• how you felt about it</w:t>
      </w:r>
    </w:p>
    <w:p>
      <w:r>
        <w:t>A: A new place I visited was a small coastal town in Fujian. I went there last summer with my family because we wanted somewhere quieter than the usual tourist cities. Before the trip, I knew almost nothing about the town, so everything felt fresh. The streets were narrow, many houses were painted in light colors, and the sea was only a short walk away from the guesthouse. We spent our time walking along the beach, eating seafood and watching local fishermen prepare their boats in the morning. What impressed me most was the peaceful rhythm of life there.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参考思路：地点：福建海边小镇；活动：散步、吃海鲜、看渔民出海；感受：安静新鲜。</w:t>
      </w:r>
    </w:p>
    <w:p>
      <w:r>
        <w:t>表达亮点：peaceful rhythm / fresh experience / clear story structure / specific details / personal reflection</w:t>
      </w:r>
    </w:p>
    <w:p>
      <w:r>
        <w:t>Part 3 延伸问答</w:t>
      </w:r>
    </w:p>
    <w:p>
      <w:r>
        <w:t>Q: What makes visiting new places attractive to people?</w:t>
      </w:r>
    </w:p>
    <w:p>
      <w:r>
        <w:t>中文问题：什么因素会让去新地方有吸引力？</w:t>
      </w:r>
    </w:p>
    <w:p>
      <w:r>
        <w:t>A: I think visiting new places matters because it connects with something very basic in human life. It may look like a small topic, but behind it there are ideas about identity, personal growth and how people relate to the world around them. For example, when people talk about visiting new places,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参考思路：说明去新地方的重要性：它不仅是表面话题，也和身份、习惯、情感和价值观有关。</w:t>
      </w:r>
    </w:p>
    <w:p>
      <w:r>
        <w:t>表达亮点：观点清晰 / 原因解释 / 例子或让步补充</w:t>
      </w:r>
    </w:p>
    <w:p>
      <w:r>
        <w:t>Q: How have people’s expectations of places changed compared with the past?</w:t>
      </w:r>
    </w:p>
    <w:p>
      <w:r>
        <w:t>中文问题：与过去相比，人们对地点的期待发生了什么变化？</w:t>
      </w:r>
    </w:p>
    <w:p>
      <w:r>
        <w:t>A: Yes, I think there has been a noticeable change. In the past, people usually approached visiting new places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参考思路：比较过去和现在：科技、社交媒体、生活节奏改变了人们对去新地方的期待，利弊并存。</w:t>
      </w:r>
    </w:p>
    <w:p>
      <w:r>
        <w:t>表达亮点：观点清晰 / 原因解释 / 例子或让步补充</w:t>
      </w:r>
    </w:p>
    <w:p>
      <w:r>
        <w:t>Q: Should local governments spend more money improving public places?</w:t>
      </w:r>
    </w:p>
    <w:p>
      <w:r>
        <w:t>中文问题：地方政府是否应该投入更多资金改善公共空间？</w:t>
      </w:r>
    </w:p>
    <w:p>
      <w:r>
        <w:t>A: I would say yes, but with some conditions. Investing more attention or money in visiting new places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w:t>
      </w:r>
    </w:p>
    <w:p>
      <w:r>
        <w:rPr>
          <w:b/>
          <w:sz w:val="24"/>
        </w:rPr>
        <w:t>Describe a place you recommend others to live in 推荐的宜居之地</w:t>
      </w:r>
    </w:p>
    <w:p>
      <w:r>
        <w:t>Task Card</w:t>
      </w:r>
    </w:p>
    <w:p>
      <w:r>
        <w:t>Q: Describe a place you have been to and would like to recommend others to live there</w:t>
      </w:r>
    </w:p>
    <w:p>
      <w:r>
        <w:t>中文题意：描述一个你去过且想推荐别人居住的地方</w:t>
      </w:r>
    </w:p>
    <w:p>
      <w:r>
        <w:t>You should say:</w:t>
      </w:r>
    </w:p>
    <w:p>
      <w:r>
        <w:t>• where it is</w:t>
      </w:r>
    </w:p>
    <w:p>
      <w:r>
        <w:t>• what the place is like</w:t>
      </w:r>
    </w:p>
    <w:p>
      <w:r>
        <w:t>• when you visited there</w:t>
      </w:r>
    </w:p>
    <w:p>
      <w:r>
        <w:t>• why you would recommend it</w:t>
      </w:r>
    </w:p>
    <w:p>
      <w:r>
        <w:t>A: A place I would recommend others to live in is Hangzhou. I visited it several times, and each time I felt it was a city with a comfortable balance. It has job opportunities, universities and modern facilities, but it also has lakes, hills and quiet neighborhoods. I especially like the area around West Lake. Even though it is famous, you can still find peaceful corners if you go early in the morning. I would recommend Hangzhou because life there does not feel as overwhelming as in some megacities. It is developed, but it still leaves space for nature and slow living. The reason this place stands out is that it is connected with both physical details and personal feelings. I can still picture the atmosphere clearly: the colors, the sounds, the people around me and the pace of life there. It was not just a location on a map; it created a particular mood for me. Compared with many ordinary places that I visit and quickly forget, this place stayed in my mind because it gave me a sense of comfort, curiosity or escape from routine. That is why I think it is a strong example for this topic.</w:t>
      </w:r>
    </w:p>
    <w:p>
      <w:r>
        <w:t>参考思路：地点：杭州；优点：机会、设施、自然、慢生活；推荐原因：发展和舒适平衡。</w:t>
      </w:r>
    </w:p>
    <w:p>
      <w:r>
        <w:t>表达亮点：comfortable balance / space for nature / clear story structure / specific details / personal reflection</w:t>
      </w:r>
    </w:p>
    <w:p>
      <w:r>
        <w:t>Part 3 延伸问答</w:t>
      </w:r>
    </w:p>
    <w:p>
      <w:r>
        <w:t>Q: What makes good places to live attractive to people?</w:t>
      </w:r>
    </w:p>
    <w:p>
      <w:r>
        <w:t>中文问题：什么因素会让宜居之地有吸引力？</w:t>
      </w:r>
    </w:p>
    <w:p>
      <w:r>
        <w:t>A: I think good places to live matters because it connects with something very basic in human life. It may look like a small topic, but behind it there are ideas about identity, personal growth and how people relate to the world around them. For example, when people talk about good places to live,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参考思路：说明宜居之地的重要性：它不仅是表面话题，也和身份、习惯、情感和价值观有关。</w:t>
      </w:r>
    </w:p>
    <w:p>
      <w:r>
        <w:t>表达亮点：观点清晰 / 原因解释 / 例子或让步补充</w:t>
      </w:r>
    </w:p>
    <w:p>
      <w:r>
        <w:t>Q: How have people’s expectations of places changed compared with the past?</w:t>
      </w:r>
    </w:p>
    <w:p>
      <w:r>
        <w:t>中文问题：与过去相比，人们对地点的期待发生了什么变化？</w:t>
      </w:r>
    </w:p>
    <w:p>
      <w:r>
        <w:t>A: Yes, I think there has been a noticeable change. In the past, people usually approached good places to live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参考思路：比较过去和现在：科技、社交媒体、生活节奏改变了人们对宜居之地的期待，利弊并存。</w:t>
      </w:r>
    </w:p>
    <w:p>
      <w:r>
        <w:t>表达亮点：观点清晰 / 原因解释 / 例子或让步补充</w:t>
      </w:r>
    </w:p>
    <w:p>
      <w:r>
        <w:t>Q: Should local governments spend more money improving public places?</w:t>
      </w:r>
    </w:p>
    <w:p>
      <w:r>
        <w:t>中文问题：地方政府是否应该投入更多资金改善公共空间？</w:t>
      </w:r>
    </w:p>
    <w:p>
      <w:r>
        <w:t>A: I would say yes, but with some conditions. Investing more attention or money in good places to live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w:t>
      </w:r>
    </w:p>
    <w:p>
      <w:r>
        <w:rPr>
          <w:b/>
          <w:sz w:val="24"/>
        </w:rPr>
        <w:t>Describe something that surprised you and made you happy 惊喜之事</w:t>
      </w:r>
    </w:p>
    <w:p>
      <w:r>
        <w:t>Task Card</w:t>
      </w:r>
    </w:p>
    <w:p>
      <w:r>
        <w:t>Q: Describe something that surprised you and made you happy</w:t>
      </w:r>
    </w:p>
    <w:p>
      <w:r>
        <w:t>中文题意：描述一件让你惊喜且开心的事</w:t>
      </w:r>
    </w:p>
    <w:p>
      <w:r>
        <w:t>You should say:</w:t>
      </w:r>
    </w:p>
    <w:p>
      <w:r>
        <w:t>• what it was</w:t>
      </w:r>
    </w:p>
    <w:p>
      <w:r>
        <w:t>• who did this</w:t>
      </w:r>
    </w:p>
    <w:p>
      <w:r>
        <w:t>• how you found out</w:t>
      </w:r>
    </w:p>
    <w:p>
      <w:r>
        <w:t>• why it made you happy</w:t>
      </w:r>
    </w:p>
    <w:p>
      <w:r>
        <w:t>A: Something that surprised me and made me happy was a small birthday celebration prepared by my friends. I had told them that I did not want anything special, because I was busy and tired at that time. However, after a class, they suddenly brought out a small cake and sang for me in a quiet corner of the campus. It was not expensive or dramatic, but it felt incredibly warm. What touched me most was that they remembered my favorite flavor. I felt seen and cared for. The surprise made me realize that happiness often comes from small but thoughtful gestures.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参考思路：事件：朋友准备生日小惊喜；感受：被记得、被关心。</w:t>
      </w:r>
    </w:p>
    <w:p>
      <w:r>
        <w:t>表达亮点：thoughtful gestures / felt seen / clear story structure / specific details / personal reflection</w:t>
      </w:r>
    </w:p>
    <w:p>
      <w:r>
        <w:t>Part 3 延伸问答</w:t>
      </w:r>
    </w:p>
    <w:p>
      <w:r>
        <w:t>Q: Why do people remember experiences related to happy surprises?</w:t>
      </w:r>
    </w:p>
    <w:p>
      <w:r>
        <w:t>中文问题：为什么人们会记住与令人开心的惊喜相关的经历？</w:t>
      </w:r>
    </w:p>
    <w:p>
      <w:r>
        <w:t>A: People remember experiences related to happy surprises because memory is often tied to emotion rather than objective importance. A moment does not have to be dramatic to stay in someone’s mind; it just needs to represent a feeling, a relationship or a turning point. For example, people may forget expensive gifts but remember a simple conversation, a photo or a small act of kindness. These memories become meaningful because they help people understand who they were at a certain stage of life. In that sense, memories are not just records of the past; they shape people’s identity.</w:t>
      </w:r>
    </w:p>
    <w:p>
      <w:r>
        <w:t>参考思路：回忆类回答：记忆常和情绪绑定，小事也可能代表人生阶段。</w:t>
      </w:r>
    </w:p>
    <w:p>
      <w:r>
        <w:t>表达亮点：观点清晰 / 原因解释 / 例子或让步补充</w:t>
      </w:r>
    </w:p>
    <w:p>
      <w:r>
        <w:t>Q: Do people value memories more as they get older?</w:t>
      </w:r>
    </w:p>
    <w:p>
      <w:r>
        <w:t>中文问题：人们年纪越大越重视回忆吗？</w:t>
      </w:r>
    </w:p>
    <w:p>
      <w:r>
        <w:t>A: Yes, I think there has been a noticeable change. In the past, people usually approached happy surprises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参考思路：比较过去和现在：科技、社交媒体、生活节奏改变了人们对令人开心的惊喜的期待，利弊并存。</w:t>
      </w:r>
    </w:p>
    <w:p>
      <w:r>
        <w:t>表达亮点：观点清晰 / 原因解释 / 例子或让步补充</w:t>
      </w:r>
    </w:p>
    <w:p>
      <w:r>
        <w:t>Q: How can people preserve important memories in daily life?</w:t>
      </w:r>
    </w:p>
    <w:p>
      <w:r>
        <w:t>中文问题：人们怎样在日常生活中保存重要回忆？</w:t>
      </w:r>
    </w:p>
    <w:p>
      <w:r>
        <w:t>A: In my opinion, the key is to be intentional rather than passive. If people want to benefit from happy surprises,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参考思路：提出建议：主动安排时间、反思收获、避免比较，以平衡方式看待令人开心的惊喜。</w:t>
      </w:r>
    </w:p>
    <w:p>
      <w:r>
        <w:t>表达亮点：观点清晰 / 原因解释 / 例子或让步补充</w:t>
      </w:r>
    </w:p>
    <w:p>
      <w:r>
        <w:t>────────────────────────────────────────</w:t>
      </w:r>
    </w:p>
    <w:p>
      <w:r>
        <w:rPr>
          <w:b/>
          <w:sz w:val="24"/>
        </w:rPr>
        <w:t>Describe a long walk 远距离步行</w:t>
      </w:r>
    </w:p>
    <w:p>
      <w:r>
        <w:t>Task Card</w:t>
      </w:r>
    </w:p>
    <w:p>
      <w:r>
        <w:t>Q: Describe a long walk you ever had</w:t>
      </w:r>
    </w:p>
    <w:p>
      <w:r>
        <w:t>中文题意：描述一次长时间步行经历</w:t>
      </w:r>
    </w:p>
    <w:p>
      <w:r>
        <w:t>You should say:</w:t>
      </w:r>
    </w:p>
    <w:p>
      <w:r>
        <w:t>• when it happened</w:t>
      </w:r>
    </w:p>
    <w:p>
      <w:r>
        <w:t>• where you walked</w:t>
      </w:r>
    </w:p>
    <w:p>
      <w:r>
        <w:t>• who you were with</w:t>
      </w:r>
    </w:p>
    <w:p>
      <w:r>
        <w:t>• how you felt about it</w:t>
      </w:r>
    </w:p>
    <w:p>
      <w:r>
        <w:t>A: A long walk I remember was around West Lake in Hangzhou. It happened on a cool autumn morning, and I was with my best friend. Neither of us wanted an expensive day out, so we decided to walk along the lake, stop for simple snacks and enjoy the view. At first it felt easy, but after a few hours my legs were tired. Still, the changing scenery kept us going: bridges, willow trees, boats and mountains in the distance. I felt physically exhausted but mentally refreshed. It was a reminder that a simple walk can become a memorable experience if the company and scenery are right.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参考思路：地点：杭州西湖；人物：好朋友；感受：身体累但精神放松。</w:t>
      </w:r>
    </w:p>
    <w:p>
      <w:r>
        <w:t>表达亮点：physically exhausted / mentally refreshed / clear story structure / specific details / personal reflection</w:t>
      </w:r>
    </w:p>
    <w:p>
      <w:r>
        <w:t>Part 3 延伸问答</w:t>
      </w:r>
    </w:p>
    <w:p>
      <w:r>
        <w:t>Q: Why is long walks important in modern life?</w:t>
      </w:r>
    </w:p>
    <w:p>
      <w:r>
        <w:t>中文问题：为什么长距离步行在现代生活中重要？</w:t>
      </w:r>
    </w:p>
    <w:p>
      <w:r>
        <w:t>A: I think long walks matters because it connects with something very basic in human life. It may look like a small topic, but behind it there are ideas about identity, personal growth and how people relate to the world around them. For example, when people talk about long walks,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参考思路：说明长距离步行的重要性：它不仅是表面话题，也和身份、习惯、情感和价值观有关。</w:t>
      </w:r>
    </w:p>
    <w:p>
      <w:r>
        <w:t>表达亮点：观点清晰 / 原因解释 / 例子或让步补充</w:t>
      </w:r>
    </w:p>
    <w:p>
      <w:r>
        <w:t>Q: Do you think children should learn more about walking at school?</w:t>
      </w:r>
    </w:p>
    <w:p>
      <w:r>
        <w:t>中文问题：你认为孩子应该在学校更多学习关于长距离步行的内容吗？</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long walks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参考思路：儿童教育角度：通过故事、活动和真实体验接触长距离步行，不要变成额外压力。</w:t>
      </w:r>
    </w:p>
    <w:p>
      <w:r>
        <w:t>表达亮点：观点清晰 / 原因解释 / 例子或让步补充</w:t>
      </w:r>
    </w:p>
    <w:p>
      <w:r>
        <w:t>Q: What can individuals do to live in a healthier or more environmentally friendly way?</w:t>
      </w:r>
    </w:p>
    <w:p>
      <w:r>
        <w:t>中文问题：个人可以怎样让生活更健康或更环保？</w:t>
      </w:r>
    </w:p>
    <w:p>
      <w:r>
        <w:t>A: In my opinion, the key is to be intentional rather than passive. If people want to benefit from long walks,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参考思路：提出建议：主动安排时间、反思收获、避免比较，以平衡方式看待长距离步行。</w:t>
      </w:r>
    </w:p>
    <w:p>
      <w:r>
        <w:t>表达亮点：观点清晰 / 原因解释 / 例子或让步补充</w:t>
      </w:r>
    </w:p>
    <w:p>
      <w:r>
        <w:t>────────────────────────────────────────</w:t>
      </w:r>
    </w:p>
    <w:p>
      <w:r>
        <w:rPr>
          <w:b/>
          <w:sz w:val="24"/>
        </w:rPr>
        <w:t>Describe something you do to keep fit 保持健康的方式</w:t>
      </w:r>
    </w:p>
    <w:p>
      <w:r>
        <w:t>Task Card</w:t>
      </w:r>
    </w:p>
    <w:p>
      <w:r>
        <w:t>Q: Describe something you do to keep fit and healthy</w:t>
      </w:r>
    </w:p>
    <w:p>
      <w:r>
        <w:t>中文题意：描述一种你保持健康的方式</w:t>
      </w:r>
    </w:p>
    <w:p>
      <w:r>
        <w:t>You should say:</w:t>
      </w:r>
    </w:p>
    <w:p>
      <w:r>
        <w:t>• what it is</w:t>
      </w:r>
    </w:p>
    <w:p>
      <w:r>
        <w:t>• when you do it</w:t>
      </w:r>
    </w:p>
    <w:p>
      <w:r>
        <w:t>• who you do it with</w:t>
      </w:r>
    </w:p>
    <w:p>
      <w:r>
        <w:t>• why it helps you stay healthy</w:t>
      </w:r>
    </w:p>
    <w:p>
      <w:r>
        <w:t>A: One thing I do to keep fit is taking long walks. I am not a gym person, so walking feels more natural and less intimidating. I usually do it in the evening, either alone or with a friend. It helps me stay active without putting too much pressure on my body. More importantly, it clears my mind after a day of studying or working. Sometimes I listen to podcasts, and sometimes I just pay attention to the surroundings. I think walking is effective because it is easy to stick to. If an exercise is too painful or complicated, people often give up quickly.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参考思路：方式：长距离散步；优势：自然、低压力、易坚持。</w:t>
      </w:r>
    </w:p>
    <w:p>
      <w:r>
        <w:t>表达亮点：easy to stick to / clears my mind / clear story structure / specific details / personal reflection</w:t>
      </w:r>
    </w:p>
    <w:p>
      <w:r>
        <w:t>Part 3 延伸问答</w:t>
      </w:r>
    </w:p>
    <w:p>
      <w:r>
        <w:t>Q: Why is ways to keep fit and healthy important in modern life?</w:t>
      </w:r>
    </w:p>
    <w:p>
      <w:r>
        <w:t>中文问题：为什么保持健康的方式在现代生活中重要？</w:t>
      </w:r>
    </w:p>
    <w:p>
      <w:r>
        <w:t>A: I think ways to keep fit and healthy matters because it connects with something very basic in human life. It may look like a small topic, but behind it there are ideas about identity, personal growth and how people relate to the world around them. For example, when people talk about ways to keep fit and healthy,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参考思路：说明保持健康的方式的重要性：它不仅是表面话题，也和身份、习惯、情感和价值观有关。</w:t>
      </w:r>
    </w:p>
    <w:p>
      <w:r>
        <w:t>表达亮点：观点清晰 / 原因解释 / 例子或让步补充</w:t>
      </w:r>
    </w:p>
    <w:p>
      <w:r>
        <w:t>Q: Do you think children should learn more about fitness at school?</w:t>
      </w:r>
    </w:p>
    <w:p>
      <w:r>
        <w:t>中文问题：你认为孩子应该在学校更多学习关于保持健康的方式的内容吗？</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ways to keep fit and healthy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参考思路：儿童教育角度：通过故事、活动和真实体验接触保持健康的方式，不要变成额外压力。</w:t>
      </w:r>
    </w:p>
    <w:p>
      <w:r>
        <w:t>表达亮点：观点清晰 / 原因解释 / 例子或让步补充</w:t>
      </w:r>
    </w:p>
    <w:p>
      <w:r>
        <w:t>Q: What can individuals do to live in a healthier or more environmentally friendly way?</w:t>
      </w:r>
    </w:p>
    <w:p>
      <w:r>
        <w:t>中文问题：个人可以怎样让生活更健康或更环保？</w:t>
      </w:r>
    </w:p>
    <w:p>
      <w:r>
        <w:t>A: In my opinion, the key is to be intentional rather than passive. If people want to benefit from ways to keep fit and healthy,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参考思路：提出建议：主动安排时间、反思收获、避免比较，以平衡方式看待保持健康的方式。</w:t>
      </w:r>
    </w:p>
    <w:p>
      <w:r>
        <w:t>表达亮点：观点清晰 / 原因解释 / 例子或让步补充</w:t>
      </w:r>
    </w:p>
    <w:p>
      <w:r>
        <w:t>────────────────────────────────────────</w:t>
      </w:r>
    </w:p>
    <w:p>
      <w:r>
        <w:rPr>
          <w:b/>
          <w:sz w:val="24"/>
        </w:rPr>
        <w:t>Describe a special day out that cost little money 花费很少的外出日</w:t>
      </w:r>
    </w:p>
    <w:p>
      <w:r>
        <w:t>Task Card</w:t>
      </w:r>
    </w:p>
    <w:p>
      <w:r>
        <w:t>Q: Describe a special day out that cost you little money</w:t>
      </w:r>
    </w:p>
    <w:p>
      <w:r>
        <w:t>中文题意：描述一个花费很少但特别的外出日</w:t>
      </w:r>
    </w:p>
    <w:p>
      <w:r>
        <w:t>You should say:</w:t>
      </w:r>
    </w:p>
    <w:p>
      <w:r>
        <w:t>• when it was</w:t>
      </w:r>
    </w:p>
    <w:p>
      <w:r>
        <w:t>• where you went</w:t>
      </w:r>
    </w:p>
    <w:p>
      <w:r>
        <w:t>• how much you spent</w:t>
      </w:r>
    </w:p>
    <w:p>
      <w:r>
        <w:t>• how you felt about the day</w:t>
      </w:r>
    </w:p>
    <w:p>
      <w:r>
        <w:t>A: A special low-cost day out was the time my friend and I walked around West Lake. We spent very little money, probably only on bus tickets and some snacks from a small shop. But the day felt rich because we had beautiful scenery, fresh air and long conversations. We took photos, sat by the water and watched people passing by. What made it special was the feeling of freedom. We did not need a fancy restaurant or expensive entertainment to enjoy ourselves. That day taught me that good company and a peaceful environment can be much more valuable than money.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参考思路：事件：和朋友西湖散步；花费：交通和零食；意义：好陪伴比高消费更重要。</w:t>
      </w:r>
    </w:p>
    <w:p>
      <w:r>
        <w:t>表达亮点：good company / peaceful environment / clear story structure / specific details / personal reflection</w:t>
      </w:r>
    </w:p>
    <w:p>
      <w:r>
        <w:t>Part 3 延伸问答</w:t>
      </w:r>
    </w:p>
    <w:p>
      <w:r>
        <w:t>Q: Why is low-cost days out important to people?</w:t>
      </w:r>
    </w:p>
    <w:p>
      <w:r>
        <w:t>中文问题：为什么花费很少的外出日对人们重要？</w:t>
      </w:r>
    </w:p>
    <w:p>
      <w:r>
        <w:t>A: I think low-cost days out matters because it connects with something very basic in human life. It may look like a small topic, but behind it there are ideas about identity, personal growth and how people relate to the world around them. For example, when people talk about low-cost days out,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参考思路：说明花费很少的外出日的重要性：它不仅是表面话题，也和身份、习惯、情感和价值观有关。</w:t>
      </w:r>
    </w:p>
    <w:p>
      <w:r>
        <w:t>表达亮点：观点清晰 / 原因解释 / 例子或让步补充</w:t>
      </w:r>
    </w:p>
    <w:p>
      <w:r>
        <w:t>Q: How has people’s attitude toward this topic changed?</w:t>
      </w:r>
    </w:p>
    <w:p>
      <w:r>
        <w:t>中文问题：人们对此类话题的态度发生了什么变化？</w:t>
      </w:r>
    </w:p>
    <w:p>
      <w:r>
        <w:t>A: Yes, I think there has been a noticeable change. In the past, people usually approached low-cost days out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参考思路：比较过去和现在：科技、社交媒体、生活节奏改变了人们对花费很少的外出日的期待，利弊并存。</w:t>
      </w:r>
    </w:p>
    <w:p>
      <w:r>
        <w:t>表达亮点：观点清晰 / 原因解释 / 例子或让步补充</w:t>
      </w:r>
    </w:p>
    <w:p>
      <w:r>
        <w:t>Q: What should people learn from this kind of experience?</w:t>
      </w:r>
    </w:p>
    <w:p>
      <w:r>
        <w:t>中文问题：人们能从这类经历中学到什么？</w:t>
      </w:r>
    </w:p>
    <w:p>
      <w:r>
        <w:t>A: In my opinion, the key is to be intentional rather than passive. If people want to benefit from low-cost days out,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参考思路：提出建议：主动安排时间、反思收获、避免比较，以平衡方式看待花费很少的外出日。</w:t>
      </w:r>
    </w:p>
    <w:p>
      <w:r>
        <w:t>表达亮点：观点清晰 / 原因解释 / 例子或让步补充</w:t>
      </w:r>
    </w:p>
    <w:p>
      <w:r>
        <w:t>────────────────────────────────────────</w:t>
      </w:r>
    </w:p>
    <w:p>
      <w:r>
        <w:rPr>
          <w:b/>
          <w:sz w:val="24"/>
        </w:rPr>
        <w:t>Describe a party you enjoyed 参加过的派对</w:t>
      </w:r>
    </w:p>
    <w:p>
      <w:r>
        <w:t>Task Card</w:t>
      </w:r>
    </w:p>
    <w:p>
      <w:r>
        <w:t>Q: Describe a party that you enjoyed</w:t>
      </w:r>
    </w:p>
    <w:p>
      <w:r>
        <w:t>中文题意：描述一个你喜欢的派对</w:t>
      </w:r>
    </w:p>
    <w:p>
      <w:r>
        <w:t>You should say:</w:t>
      </w:r>
    </w:p>
    <w:p>
      <w:r>
        <w:t>• what party it was</w:t>
      </w:r>
    </w:p>
    <w:p>
      <w:r>
        <w:t>• where it was held</w:t>
      </w:r>
    </w:p>
    <w:p>
      <w:r>
        <w:t>• who attended it</w:t>
      </w:r>
    </w:p>
    <w:p>
      <w:r>
        <w:t>• why you enjoyed it</w:t>
      </w:r>
    </w:p>
    <w:p>
      <w:r>
        <w:t>A: A party I enjoyed was a small farewell party for a classmate who was going abroad. It was held in a friend’s apartment, and only about ten people attended. We ordered food, played simple games and shared memories from university. I enjoyed it because it was not noisy or formal. Everyone was sincere, and the atmosphere was warm rather than performative. At the end, we gave her a small notebook with messages from all of us. It was a little emotional, but in a beautiful way. The party reminded me that goodbyes can also show how much people mean to each other.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参考思路：派对：同学出国欢送会；特点：小而真诚；意义：告别中体现情感。</w:t>
      </w:r>
    </w:p>
    <w:p>
      <w:r>
        <w:t>表达亮点：performative / emotional in a beautiful way / clear story structure / specific details / personal reflection</w:t>
      </w:r>
    </w:p>
    <w:p>
      <w:r>
        <w:t>Part 3 延伸问答</w:t>
      </w:r>
    </w:p>
    <w:p>
      <w:r>
        <w:t>Q: Why do people enjoy parties and celebrations?</w:t>
      </w:r>
    </w:p>
    <w:p>
      <w:r>
        <w:t>中文问题：为什么人们喜欢派对和庆祝？</w:t>
      </w:r>
    </w:p>
    <w:p>
      <w:r>
        <w:t>A: I think parties and celebrations matters because it connects with something very basic in human life. It may look like a small topic, but behind it there are ideas about identity, personal growth and how people relate to the world around them. For example, when people talk about parties and celebrations,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参考思路：说明派对和庆祝的重要性：它不仅是表面话题，也和身份、习惯、情感和价值观有关。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parties and celebrations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参考思路：比较过去和现在：科技、社交媒体、生活节奏改变了人们对派对和庆祝的期待，利弊并存。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parties and celebrations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参考思路：儿童教育角度：通过故事、活动和真实体验接触派对和庆祝，不要变成额外压力。</w:t>
      </w:r>
    </w:p>
    <w:p>
      <w:r>
        <w:t>表达亮点：观点清晰 / 原因解释 / 例子或让步补充</w:t>
      </w:r>
    </w:p>
    <w:p>
      <w:r>
        <w:t>────────────────────────────────────────</w:t>
      </w:r>
    </w:p>
    <w:p>
      <w:r>
        <w:rPr>
          <w:b/>
          <w:sz w:val="24"/>
        </w:rPr>
        <w:t>Describe a public event 公共活动</w:t>
      </w:r>
    </w:p>
    <w:p>
      <w:r>
        <w:t>Task Card</w:t>
      </w:r>
    </w:p>
    <w:p>
      <w:r>
        <w:t>Q: Describe a public event you attended</w:t>
      </w:r>
    </w:p>
    <w:p>
      <w:r>
        <w:t>中文题意：描述一次你参加过的公共活动</w:t>
      </w:r>
    </w:p>
    <w:p>
      <w:r>
        <w:t>You should say:</w:t>
      </w:r>
    </w:p>
    <w:p>
      <w:r>
        <w:t>• what it was</w:t>
      </w:r>
    </w:p>
    <w:p>
      <w:r>
        <w:t>• where it was held</w:t>
      </w:r>
    </w:p>
    <w:p>
      <w:r>
        <w:t>• who went there</w:t>
      </w:r>
    </w:p>
    <w:p>
      <w:r>
        <w:t>• how you felt about it</w:t>
      </w:r>
    </w:p>
    <w:p>
      <w:r>
        <w:t>A: A public event I attended was a city book fair. It was held in a large exhibition center, and there were publishers, writers, students and families. I went there with a friend because we both enjoy reading. The place was crowded, but the atmosphere was exciting. We looked through new books, listened to a short talk by a writer and bought some postcards. I liked the event because it made reading feel social rather than lonely. It also showed that many people still care about books, even in the digital age.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参考思路：活动：城市书展；参加者：出版商、作家、读者；意义：阅读也可以有社交性。</w:t>
      </w:r>
    </w:p>
    <w:p>
      <w:r>
        <w:t>表达亮点：digital age / social rather than lonely / clear story structure / specific details / personal reflection</w:t>
      </w:r>
    </w:p>
    <w:p>
      <w:r>
        <w:t>Part 3 延伸问答</w:t>
      </w:r>
    </w:p>
    <w:p>
      <w:r>
        <w:t>Q: Why do people enjoy public events?</w:t>
      </w:r>
    </w:p>
    <w:p>
      <w:r>
        <w:t>中文问题：为什么人们喜欢公共活动？</w:t>
      </w:r>
    </w:p>
    <w:p>
      <w:r>
        <w:t>A: I think public events matters because it connects with something very basic in human life. It may look like a small topic, but behind it there are ideas about identity, personal growth and how people relate to the world around them. For example, when people talk about public events,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参考思路：说明公共活动的重要性：它不仅是表面话题，也和身份、习惯、情感和价值观有关。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public events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参考思路：比较过去和现在：科技、社交媒体、生活节奏改变了人们对公共活动的期待，利弊并存。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public events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参考思路：儿童教育角度：通过故事、活动和真实体验接触公共活动，不要变成额外压力。</w:t>
      </w:r>
    </w:p>
    <w:p>
      <w:r>
        <w:t>表达亮点：观点清晰 / 原因解释 / 例子或让步补充</w:t>
      </w:r>
    </w:p>
    <w:p>
      <w:r>
        <w:t>────────────────────────────────────────</w:t>
      </w:r>
    </w:p>
    <w:p>
      <w:r>
        <w:rPr>
          <w:b/>
          <w:sz w:val="24"/>
        </w:rPr>
        <w:t>Describe an occasion you wore your best clothes 穿最好衣服的场合</w:t>
      </w:r>
    </w:p>
    <w:p>
      <w:r>
        <w:t>Task Card</w:t>
      </w:r>
    </w:p>
    <w:p>
      <w:r>
        <w:t>Q: Describe an occasion when you wore your best clothes</w:t>
      </w:r>
    </w:p>
    <w:p>
      <w:r>
        <w:t>中文题意：描述一次你穿最好衣服的场合</w:t>
      </w:r>
    </w:p>
    <w:p>
      <w:r>
        <w:t>You should say:</w:t>
      </w:r>
    </w:p>
    <w:p>
      <w:r>
        <w:t>• what the occasion was</w:t>
      </w:r>
    </w:p>
    <w:p>
      <w:r>
        <w:t>• what you wore</w:t>
      </w:r>
    </w:p>
    <w:p>
      <w:r>
        <w:t>• who you were with</w:t>
      </w:r>
    </w:p>
    <w:p>
      <w:r>
        <w:t>• how you felt</w:t>
      </w:r>
    </w:p>
    <w:p>
      <w:r>
        <w:t>A: An occasion when I wore my best clothes was a university interview. I wore a simple white shirt, dark trousers and a blazer. It was not extremely fashionable, but it made me look neat and confident. I was with other applicants, and everyone seemed nervous. Wearing formal clothes helped me enter a serious mindset. I felt slightly uncomfortable at first because I do not dress that way every day, but gradually I became more confident. The experience taught me that clothes can influence not only how others see us, but also how we see ourselves.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参考思路：场合：大学面试；穿着：白衬衫、西装外套；感受：更正式自信。</w:t>
      </w:r>
    </w:p>
    <w:p>
      <w:r>
        <w:t>表达亮点：serious mindset / influence ourselves / clear story structure / specific details / personal reflection</w:t>
      </w:r>
    </w:p>
    <w:p>
      <w:r>
        <w:t>Part 3 延伸问答</w:t>
      </w:r>
    </w:p>
    <w:p>
      <w:r>
        <w:t>Q: Why do people enjoy dressing well for special occasions?</w:t>
      </w:r>
    </w:p>
    <w:p>
      <w:r>
        <w:t>中文问题：为什么人们喜欢重要场合穿好衣服？</w:t>
      </w:r>
    </w:p>
    <w:p>
      <w:r>
        <w:t>A: I think dressing well for special occasions matters because it connects with something very basic in human life. It may look like a small topic, but behind it there are ideas about identity, personal growth and how people relate to the world around them. For example, when people talk about dressing well for special occasions,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参考思路：说明重要场合穿好衣服的重要性：它不仅是表面话题，也和身份、习惯、情感和价值观有关。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dressing well for special occasions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参考思路：比较过去和现在：科技、社交媒体、生活节奏改变了人们对重要场合穿好衣服的期待，利弊并存。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dressing well for special occasions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参考思路：儿童教育角度：通过故事、活动和真实体验接触重要场合穿好衣服，不要变成额外压力。</w:t>
      </w:r>
    </w:p>
    <w:p>
      <w:r>
        <w:t>表达亮点：观点清晰 / 原因解释 / 例子或让步补充</w:t>
      </w:r>
    </w:p>
    <w:p>
      <w:r>
        <w:t>────────────────────────────────────────</w:t>
      </w:r>
    </w:p>
    <w:p>
      <w:r>
        <w:rPr>
          <w:b/>
          <w:sz w:val="24"/>
        </w:rPr>
        <w:t>Describe a time you lost something 丢东西的经历</w:t>
      </w:r>
    </w:p>
    <w:p>
      <w:r>
        <w:t>Task Card</w:t>
      </w:r>
    </w:p>
    <w:p>
      <w:r>
        <w:t>Q: Describe an occasion that you lost something</w:t>
      </w:r>
    </w:p>
    <w:p>
      <w:r>
        <w:t>中文题意：描述一次你弄丢东西的经历</w:t>
      </w:r>
    </w:p>
    <w:p>
      <w:r>
        <w:t>You should say:</w:t>
      </w:r>
    </w:p>
    <w:p>
      <w:r>
        <w:t>• what you lost</w:t>
      </w:r>
    </w:p>
    <w:p>
      <w:r>
        <w:t>• when and where you lost it</w:t>
      </w:r>
    </w:p>
    <w:p>
      <w:r>
        <w:t>• what you did to find it</w:t>
      </w:r>
    </w:p>
    <w:p>
      <w:r>
        <w:t>• how you felt about it</w:t>
      </w:r>
    </w:p>
    <w:p>
      <w:r>
        <w:t>A: An occasion when I lost something was when I lost my wallet on the subway in Hangzhou. It happened during the evening rush hour, when the train was extremely crowded. I was holding my phone, a drink and my backpack, so I did not notice that the wallet had slipped out until I left the station. There was not much cash inside, but it contained my ID card, bank cards and a few small photos, so I panicked immediately. I went back to the station, asked the staff for help and left my phone number at the lost-and-found office. Luckily, someone returned it the next day.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参考思路：物品：钱包；地点：杭州地铁；过程：找工作人员登记，第二天找回；感受：焦虑后感激。</w:t>
      </w:r>
    </w:p>
    <w:p>
      <w:r>
        <w:t>表达亮点：rush hour / lost-and-found / panicked / clear story structure / specific details / personal reflection</w:t>
      </w:r>
    </w:p>
    <w:p>
      <w:r>
        <w:t>Part 3 延伸问答</w:t>
      </w:r>
    </w:p>
    <w:p>
      <w:r>
        <w:t>Q: Why do people remember experiences related to losing things?</w:t>
      </w:r>
    </w:p>
    <w:p>
      <w:r>
        <w:t>中文问题：为什么人们会记住与丢东西相关的经历？</w:t>
      </w:r>
    </w:p>
    <w:p>
      <w:r>
        <w:t>A: People remember experiences related to losing things because memory is often tied to emotion rather than objective importance. A moment does not have to be dramatic to stay in someone’s mind; it just needs to represent a feeling, a relationship or a turning point. For example, people may forget expensive gifts but remember a simple conversation, a photo or a small act of kindness. These memories become meaningful because they help people understand who they were at a certain stage of life. In that sense, memories are not just records of the past; they shape people’s identity.</w:t>
      </w:r>
    </w:p>
    <w:p>
      <w:r>
        <w:t>参考思路：回忆类回答：记忆常和情绪绑定，小事也可能代表人生阶段。</w:t>
      </w:r>
    </w:p>
    <w:p>
      <w:r>
        <w:t>表达亮点：观点清晰 / 原因解释 / 例子或让步补充</w:t>
      </w:r>
    </w:p>
    <w:p>
      <w:r>
        <w:t>Q: Do people value memories more as they get older?</w:t>
      </w:r>
    </w:p>
    <w:p>
      <w:r>
        <w:t>中文问题：人们年纪越大越重视回忆吗？</w:t>
      </w:r>
    </w:p>
    <w:p>
      <w:r>
        <w:t>A: Yes, I think there has been a noticeable change. In the past, people usually approached losing things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参考思路：比较过去和现在：科技、社交媒体、生活节奏改变了人们对丢东西的期待，利弊并存。</w:t>
      </w:r>
    </w:p>
    <w:p>
      <w:r>
        <w:t>表达亮点：观点清晰 / 原因解释 / 例子或让步补充</w:t>
      </w:r>
    </w:p>
    <w:p>
      <w:r>
        <w:t>Q: How can people preserve important memories in daily life?</w:t>
      </w:r>
    </w:p>
    <w:p>
      <w:r>
        <w:t>中文问题：人们怎样在日常生活中保存重要回忆？</w:t>
      </w:r>
    </w:p>
    <w:p>
      <w:r>
        <w:t>A: In my opinion, the key is to be intentional rather than passive. If people want to benefit from losing things,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参考思路：提出建议：主动安排时间、反思收获、避免比较，以平衡方式看待丢东西。</w:t>
      </w:r>
    </w:p>
    <w:p>
      <w:r>
        <w:t>表达亮点：观点清晰 / 原因解释 / 例子或让步补充</w:t>
      </w:r>
    </w:p>
    <w:p>
      <w:r>
        <w:t>────────────────────────────────────────</w:t>
      </w:r>
    </w:p>
    <w:p>
      <w:r>
        <w:rPr>
          <w:b/>
          <w:sz w:val="24"/>
        </w:rPr>
        <w:t>Describe a competition you participated in 参加过的比赛</w:t>
      </w:r>
    </w:p>
    <w:p>
      <w:r>
        <w:t>Task Card</w:t>
      </w:r>
    </w:p>
    <w:p>
      <w:r>
        <w:t>Q: Describe a competition you participated in</w:t>
      </w:r>
    </w:p>
    <w:p>
      <w:r>
        <w:t>中文题意：描述一次你参加过的比赛</w:t>
      </w:r>
    </w:p>
    <w:p>
      <w:r>
        <w:t>You should say:</w:t>
      </w:r>
    </w:p>
    <w:p>
      <w:r>
        <w:t>• what the competition was</w:t>
      </w:r>
    </w:p>
    <w:p>
      <w:r>
        <w:t>• when and where it took place</w:t>
      </w:r>
    </w:p>
    <w:p>
      <w:r>
        <w:t>• what you did</w:t>
      </w:r>
    </w:p>
    <w:p>
      <w:r>
        <w:t>• how you felt about it</w:t>
      </w:r>
    </w:p>
    <w:p>
      <w:r>
        <w:t>A: A competition I participated in was an English speech contest at university. It took place in a lecture hall during my second year. At first I only joined because my friend encouraged me, but after I registered, I started taking it seriously. I chose a topic about how young people deal with uncertainty, wrote several drafts and practiced almost every evening. On the day of the contest, I was extremely nervous because there were teachers and students in the audience. However, once I began speaking, I gradually calmed down. I did not win first prize, but I reached the final round.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参考思路：比赛：大学英语演讲比赛；准备：写稿练习；结果：进决赛但未夺冠；意义：增强自信。</w:t>
      </w:r>
    </w:p>
    <w:p>
      <w:r>
        <w:t>表达亮点：uncertainty / final round / confidence / clear story structure / specific details / personal reflection</w:t>
      </w:r>
    </w:p>
    <w:p>
      <w:r>
        <w:t>Part 3 延伸问答</w:t>
      </w:r>
    </w:p>
    <w:p>
      <w:r>
        <w:t>Q: Why do people want to learn about competitions?</w:t>
      </w:r>
    </w:p>
    <w:p>
      <w:r>
        <w:t>中文问题：为什么人们想学习或了解比赛？</w:t>
      </w:r>
    </w:p>
    <w:p>
      <w:r>
        <w:t>A: I think competitions matters because it connects with something very basic in human life. It may look like a small topic, but behind it there are ideas about identity, personal growth and how people relate to the world around them. For example, when people talk about competitions,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参考思路：说明比赛的重要性：它不仅是表面话题，也和身份、习惯、情感和价值观有关。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competitions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competitions,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参考思路：提出建议：主动安排时间、反思收获、避免比较，以平衡方式看待比赛。</w:t>
      </w:r>
    </w:p>
    <w:p>
      <w:r>
        <w:t>表达亮点：观点清晰 / 原因解释 / 例子或让步补充</w:t>
      </w:r>
    </w:p>
    <w:p>
      <w:r>
        <w:t>────────────────────────────────────────</w:t>
      </w:r>
    </w:p>
    <w:p>
      <w:r>
        <w:rPr>
          <w:b/>
          <w:sz w:val="24"/>
        </w:rPr>
        <w:t>Describe a difficult thing you did and succeeded 克服困难终成功</w:t>
      </w:r>
    </w:p>
    <w:p>
      <w:r>
        <w:t>Task Card</w:t>
      </w:r>
    </w:p>
    <w:p>
      <w:r>
        <w:t>Q: Describe a difficult thing you did and succeeded</w:t>
      </w:r>
    </w:p>
    <w:p>
      <w:r>
        <w:t>中文题意：描述一件你做成的困难事情</w:t>
      </w:r>
    </w:p>
    <w:p>
      <w:r>
        <w:t>You should say:</w:t>
      </w:r>
    </w:p>
    <w:p>
      <w:r>
        <w:t>• what it was</w:t>
      </w:r>
    </w:p>
    <w:p>
      <w:r>
        <w:t>• when you did it</w:t>
      </w:r>
    </w:p>
    <w:p>
      <w:r>
        <w:t>• how you completed it</w:t>
      </w:r>
    </w:p>
    <w:p>
      <w:r>
        <w:t>• why it was difficult</w:t>
      </w:r>
    </w:p>
    <w:p>
      <w:r>
        <w:t>A: A difficult thing I did successfully was completing a group research project within a very short deadline. It happened near the end of a semester, when everyone was already busy with exams. Our topic was about social media habits among college students, and we had to design a questionnaire, collect data, analyze results and present our findings. The hardest part was coordination. Some group members were unavailable, and the data looked messy at first. I made a clear schedule, divided tasks and stayed up late to clean the data. In the end, our presentation went smoothly, and the teacher praised our structure.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参考思路：困难：短期完成小组研究；难点：协调和数据混乱；结果：展示顺利获表扬。</w:t>
      </w:r>
    </w:p>
    <w:p>
      <w:r>
        <w:t>表达亮点：coordination / questionnaire / structure / clear story structure / specific details / personal reflection</w:t>
      </w:r>
    </w:p>
    <w:p>
      <w:r>
        <w:t>Part 3 延伸问答</w:t>
      </w:r>
    </w:p>
    <w:p>
      <w:r>
        <w:t>Q: Why do people need challenges in work or study?</w:t>
      </w:r>
    </w:p>
    <w:p>
      <w:r>
        <w:t>中文问题：为什么人在工作或学习中需要克服困难并成功相关能力？</w:t>
      </w:r>
    </w:p>
    <w:p>
      <w:r>
        <w:t>A: I think doing difficult things successfully matters because it connects with something very basic in human life. It may look like a small topic, but behind it there are ideas about identity, personal growth and how people relate to the world around them. For example, when people talk about doing difficult things successfully,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参考思路：说明克服困难并成功的重要性：它不仅是表面话题，也和身份、习惯、情感和价值观有关。</w:t>
      </w:r>
    </w:p>
    <w:p>
      <w:r>
        <w:t>表达亮点：观点清晰 / 原因解释 / 例子或让步补充</w:t>
      </w:r>
    </w:p>
    <w:p>
      <w:r>
        <w:t>Q: Do you think people today face more pressure to improve themselves?</w:t>
      </w:r>
    </w:p>
    <w:p>
      <w:r>
        <w:t>中文问题：你认为现在的人提升自我的压力更大了吗？</w:t>
      </w:r>
    </w:p>
    <w:p>
      <w:r>
        <w:t>A: Yes, I think there has been a noticeable change. In the past, people usually approached doing difficult things successfully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参考思路：比较过去和现在：科技、社交媒体、生活节奏改变了人们对克服困难并成功的期待，利弊并存。</w:t>
      </w:r>
    </w:p>
    <w:p>
      <w:r>
        <w:t>表达亮点：观点清晰 / 原因解释 / 例子或让步补充</w:t>
      </w:r>
    </w:p>
    <w:p>
      <w:r>
        <w:t>Q: What qualities help people succeed when they face difficulties?</w:t>
      </w:r>
    </w:p>
    <w:p>
      <w:r>
        <w:t>中文问题：人们面对困难时，哪些品质能帮助他们成功？</w:t>
      </w:r>
    </w:p>
    <w:p>
      <w:r>
        <w:t>A: I think the most important qualities are patience, self-discipline and the ability to ask for help. Patience matters because many problems cannot be solved immediately, and people may need to keep trying even when progress is slow. Self-discipline helps people continue working when motivation disappears. But asking for help is equally important, because no one can handle everything alone. In relation to doing difficult things successfully, people who succeed are usually not the ones who never feel stressed. They are the ones who can adjust their methods, learn from feedback and keep going without losing their basic direction.</w:t>
      </w:r>
    </w:p>
    <w:p>
      <w:r>
        <w:t>参考思路：品质类回答：耐心、自律、求助能力和调整方法很重要。</w:t>
      </w:r>
    </w:p>
    <w:p>
      <w:r>
        <w:t>表达亮点：观点清晰 / 原因解释 / 例子或让步补充</w:t>
      </w:r>
    </w:p>
    <w:p>
      <w:r>
        <w:t>────────────────────────────────────────</w:t>
      </w:r>
    </w:p>
    <w:p>
      <w:r>
        <w:rPr>
          <w:b/>
          <w:sz w:val="24"/>
        </w:rPr>
        <w:t>Describe something important you learned outside school 校外学到的重要事情</w:t>
      </w:r>
    </w:p>
    <w:p>
      <w:r>
        <w:t>Task Card</w:t>
      </w:r>
    </w:p>
    <w:p>
      <w:r>
        <w:t>Q: Describe something important you learned outside school</w:t>
      </w:r>
    </w:p>
    <w:p>
      <w:r>
        <w:t>中文题意：描述一件你在校外学到的重要事情</w:t>
      </w:r>
    </w:p>
    <w:p>
      <w:r>
        <w:t>You should say:</w:t>
      </w:r>
    </w:p>
    <w:p>
      <w:r>
        <w:t>• what you learned</w:t>
      </w:r>
    </w:p>
    <w:p>
      <w:r>
        <w:t>• where you learned it</w:t>
      </w:r>
    </w:p>
    <w:p>
      <w:r>
        <w:t>• how you learned it</w:t>
      </w:r>
    </w:p>
    <w:p>
      <w:r>
        <w:t>• why it was important</w:t>
      </w:r>
    </w:p>
    <w:p>
      <w:r>
        <w:t>A: Something important I learned outside school was how to manage money. I learned it during my first internship, when I had to live in another city with a limited budget. Before that, I did not really think carefully about daily expenses. But once I had to pay for transport, meals and small emergencies myself, I realized how quickly money could disappear. I started recording expenses on my phone, setting a weekly food budget and distinguishing between things I needed and things I simply wanted. This lesson was important because it made me feel more independent.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参考思路：内容：理财；场景：异地实习；方法：记账、预算、区分需要和想要；意义：变独立。</w:t>
      </w:r>
    </w:p>
    <w:p>
      <w:r>
        <w:t>表达亮点：limited budget / daily expenses / independent / clear story structure / specific details / personal reflection</w:t>
      </w:r>
    </w:p>
    <w:p>
      <w:r>
        <w:t>Part 3 延伸问答</w:t>
      </w:r>
    </w:p>
    <w:p>
      <w:r>
        <w:t>Q: Why do people want to learn about learning outside school?</w:t>
      </w:r>
    </w:p>
    <w:p>
      <w:r>
        <w:t>中文问题：为什么人们想学习或了解校外学习？</w:t>
      </w:r>
    </w:p>
    <w:p>
      <w:r>
        <w:t>A: I think learning outside school matters because it connects with something very basic in human life. It may look like a small topic, but behind it there are ideas about identity, personal growth and how people relate to the world around them. For example, when people talk about learning outside school,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参考思路：说明校外学习的重要性：它不仅是表面话题，也和身份、习惯、情感和价值观有关。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learning outside school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learning outside school,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参考思路：提出建议：主动安排时间、反思收获、避免比较，以平衡方式看待校外学习。</w:t>
      </w:r>
    </w:p>
    <w:p>
      <w:r>
        <w:t>表达亮点：观点清晰 / 原因解释 / 例子或让步补充</w:t>
      </w:r>
    </w:p>
    <w:p>
      <w:r>
        <w:t>────────────────────────────────────────</w:t>
      </w:r>
    </w:p>
    <w:p>
      <w:r>
        <w:rPr>
          <w:b/>
          <w:sz w:val="24"/>
        </w:rPr>
        <w:t>Describe a photo that makes you proud 让你自豪的照片</w:t>
      </w:r>
    </w:p>
    <w:p>
      <w:r>
        <w:t>Task Card</w:t>
      </w:r>
    </w:p>
    <w:p>
      <w:r>
        <w:t>Q: Describe a photo that makes you feel proud</w:t>
      </w:r>
    </w:p>
    <w:p>
      <w:r>
        <w:t>中文题意：描述一张让你自豪的照片</w:t>
      </w:r>
    </w:p>
    <w:p>
      <w:r>
        <w:t>You should say:</w:t>
      </w:r>
    </w:p>
    <w:p>
      <w:r>
        <w:t>• what the photo is</w:t>
      </w:r>
    </w:p>
    <w:p>
      <w:r>
        <w:t>• when it was taken</w:t>
      </w:r>
    </w:p>
    <w:p>
      <w:r>
        <w:t>• who took it</w:t>
      </w:r>
    </w:p>
    <w:p>
      <w:r>
        <w:t>• why it makes you proud</w:t>
      </w:r>
    </w:p>
    <w:p>
      <w:r>
        <w:t>A: A photo that makes me proud was taken after a presentation competition at university. In the picture, I am standing with my teammates, holding a certificate and looking exhausted but happy. One of our classmates took it right after the final round. The photo matters to me because it reminds me of how much effort we put into the project. We had rewritten the slides many times, practiced late at night and argued about details more than once. The certificate was not the most important part; what made me proud was that we stayed responsible as a team until the end. The experience was memorable because it had a clear beginning, a turning point and a feeling afterwards. At the beginning, I did not know exactly what would happen, so there was a bit of uncertainty. Then, as the situation developed, I had to react, make decisions or pay attention to the people around me. Looking back, I think the details matter more than the result itself, because they show how I felt in the moment. It taught me something small but useful: ordinary experiences can become meaningful when they involve real emotion and personal reflection.</w:t>
      </w:r>
    </w:p>
    <w:p>
      <w:r>
        <w:t>参考思路：照片：比赛后团队合影；意义：记录努力、熬夜练习和团队责任感。</w:t>
      </w:r>
    </w:p>
    <w:p>
      <w:r>
        <w:t>表达亮点：exhausted but happy / responsible as a team / clear story structure / specific details / personal reflection</w:t>
      </w:r>
    </w:p>
    <w:p>
      <w:r>
        <w:t>Part 3 延伸问答</w:t>
      </w:r>
    </w:p>
    <w:p>
      <w:r>
        <w:t>Q: Why do people remember experiences related to photos that make people proud?</w:t>
      </w:r>
    </w:p>
    <w:p>
      <w:r>
        <w:t>中文问题：为什么人们会记住与令人自豪的照片相关的经历？</w:t>
      </w:r>
    </w:p>
    <w:p>
      <w:r>
        <w:t>A: People remember experiences related to photos that make people proud because memory is often tied to emotion rather than objective importance. A moment does not have to be dramatic to stay in someone’s mind; it just needs to represent a feeling, a relationship or a turning point. For example, people may forget expensive gifts but remember a simple conversation, a photo or a small act of kindness. These memories become meaningful because they help people understand who they were at a certain stage of life. In that sense, memories are not just records of the past; they shape people’s identity.</w:t>
      </w:r>
    </w:p>
    <w:p>
      <w:r>
        <w:t>参考思路：回忆类回答：记忆常和情绪绑定，小事也可能代表人生阶段。</w:t>
      </w:r>
    </w:p>
    <w:p>
      <w:r>
        <w:t>表达亮点：观点清晰 / 原因解释 / 例子或让步补充</w:t>
      </w:r>
    </w:p>
    <w:p>
      <w:r>
        <w:t>Q: Do people value memories more as they get older?</w:t>
      </w:r>
    </w:p>
    <w:p>
      <w:r>
        <w:t>中文问题：人们年纪越大越重视回忆吗？</w:t>
      </w:r>
    </w:p>
    <w:p>
      <w:r>
        <w:t>A: Yes, I think there has been a noticeable change. In the past, people usually approached photos that make people proud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参考思路：比较过去和现在：科技、社交媒体、生活节奏改变了人们对令人自豪的照片的期待，利弊并存。</w:t>
      </w:r>
    </w:p>
    <w:p>
      <w:r>
        <w:t>表达亮点：观点清晰 / 原因解释 / 例子或让步补充</w:t>
      </w:r>
    </w:p>
    <w:p>
      <w:r>
        <w:t>Q: How can people preserve important memories in daily life?</w:t>
      </w:r>
    </w:p>
    <w:p>
      <w:r>
        <w:t>中文问题：人们怎样在日常生活中保存重要回忆？</w:t>
      </w:r>
    </w:p>
    <w:p>
      <w:r>
        <w:t>A: In my opinion, the key is to be intentional rather than passive. If people want to benefit from photos that make people proud,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参考思路：提出建议：主动安排时间、反思收获、避免比较，以平衡方式看待令人自豪的照片。</w:t>
      </w:r>
    </w:p>
    <w:p>
      <w:r>
        <w:t>表达亮点：观点清晰 / 原因解释 / 例子或让步补充</w:t>
      </w:r>
    </w:p>
    <w:p>
      <w:r>
        <w:t>────────────────────────────────────────</w:t>
      </w:r>
    </w:p>
    <w:p>
      <w:r>
        <w:rPr>
          <w:b/>
          <w:sz w:val="24"/>
        </w:rPr>
        <w:t>Describe a toy you liked as a child 童年玩具</w:t>
      </w:r>
    </w:p>
    <w:p>
      <w:r>
        <w:t>Task Card</w:t>
      </w:r>
    </w:p>
    <w:p>
      <w:r>
        <w:t>Q: Describe a toy you liked in your childhood</w:t>
      </w:r>
    </w:p>
    <w:p>
      <w:r>
        <w:t>中文题意：描述一个你童年喜欢的玩具</w:t>
      </w:r>
    </w:p>
    <w:p>
      <w:r>
        <w:t>You should say:</w:t>
      </w:r>
    </w:p>
    <w:p>
      <w:r>
        <w:t>• what it was</w:t>
      </w:r>
    </w:p>
    <w:p>
      <w:r>
        <w:t>• who gave it to you</w:t>
      </w:r>
    </w:p>
    <w:p>
      <w:r>
        <w:t>• how you played with it</w:t>
      </w:r>
    </w:p>
    <w:p>
      <w:r>
        <w:t>• why you liked it</w:t>
      </w:r>
    </w:p>
    <w:p>
      <w:r>
        <w:t>A: A toy I liked as a child was a wooden Chinese chess set. It belonged to my grandfather, but he allowed me to play with it whenever I visited him. At first, I did not understand the rules; I simply enjoyed moving the pieces around. Later, my grandfather taught me how each piece worked and how to think ahead. I liked it because it made me feel grown-up, as if I was participating in a serious game rather than just playing with a toy. Looking back, it was special because it connected fun with family time and patience.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参考思路：玩具：木质象棋；人物：爷爷；意义：游戏、家庭陪伴和耐心。</w:t>
      </w:r>
    </w:p>
    <w:p>
      <w:r>
        <w:t>表达亮点：think ahead / family time / clear story structure / specific details / personal reflection</w:t>
      </w:r>
    </w:p>
    <w:p>
      <w:r>
        <w:t>Part 3 延伸问答</w:t>
      </w:r>
    </w:p>
    <w:p>
      <w:r>
        <w:t>Q: Why do people remember experiences related to children’s toys?</w:t>
      </w:r>
    </w:p>
    <w:p>
      <w:r>
        <w:t>中文问题：为什么人们会记住与童年玩具相关的经历？</w:t>
      </w:r>
    </w:p>
    <w:p>
      <w:r>
        <w:t>A: People remember experiences related to children’s toys because memory is often tied to emotion rather than objective importance. A moment does not have to be dramatic to stay in someone’s mind; it just needs to represent a feeling, a relationship or a turning point. For example, people may forget expensive gifts but remember a simple conversation, a photo or a small act of kindness. These memories become meaningful because they help people understand who they were at a certain stage of life. In that sense, memories are not just records of the past; they shape people’s identity.</w:t>
      </w:r>
    </w:p>
    <w:p>
      <w:r>
        <w:t>参考思路：回忆类回答：记忆常和情绪绑定，小事也可能代表人生阶段。</w:t>
      </w:r>
    </w:p>
    <w:p>
      <w:r>
        <w:t>表达亮点：观点清晰 / 原因解释 / 例子或让步补充</w:t>
      </w:r>
    </w:p>
    <w:p>
      <w:r>
        <w:t>Q: Do people value memories more as they get older?</w:t>
      </w:r>
    </w:p>
    <w:p>
      <w:r>
        <w:t>中文问题：人们年纪越大越重视回忆吗？</w:t>
      </w:r>
    </w:p>
    <w:p>
      <w:r>
        <w:t>A: Yes, I think there has been a noticeable change. In the past, people usually approached children’s toys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参考思路：比较过去和现在：科技、社交媒体、生活节奏改变了人们对童年玩具的期待，利弊并存。</w:t>
      </w:r>
    </w:p>
    <w:p>
      <w:r>
        <w:t>表达亮点：观点清晰 / 原因解释 / 例子或让步补充</w:t>
      </w:r>
    </w:p>
    <w:p>
      <w:r>
        <w:t>Q: How can people preserve important memories in daily life?</w:t>
      </w:r>
    </w:p>
    <w:p>
      <w:r>
        <w:t>中文问题：人们怎样在日常生活中保存重要回忆？</w:t>
      </w:r>
    </w:p>
    <w:p>
      <w:r>
        <w:t>A: In my opinion, the key is to be intentional rather than passive. If people want to benefit from children’s toys,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参考思路：提出建议：主动安排时间、反思收获、避免比较，以平衡方式看待童年玩具。</w:t>
      </w:r>
    </w:p>
    <w:p>
      <w:r>
        <w:t>表达亮点：观点清晰 / 原因解释 / 例子或让步补充</w:t>
      </w:r>
    </w:p>
    <w:p>
      <w:r>
        <w:t>────────────────────────────────────────</w:t>
      </w:r>
    </w:p>
    <w:p>
      <w:r>
        <w:rPr>
          <w:b/>
          <w:sz w:val="24"/>
        </w:rPr>
        <w:t>Describe an intelligence game 智力游戏</w:t>
      </w:r>
    </w:p>
    <w:p>
      <w:r>
        <w:t>Task Card</w:t>
      </w:r>
    </w:p>
    <w:p>
      <w:r>
        <w:t>Q: Describe an intelligence game you played</w:t>
      </w:r>
    </w:p>
    <w:p>
      <w:r>
        <w:t>中文题意：描述一个你玩过的智力游戏</w:t>
      </w:r>
    </w:p>
    <w:p>
      <w:r>
        <w:t>You should say:</w:t>
      </w:r>
    </w:p>
    <w:p>
      <w:r>
        <w:t>• what it is</w:t>
      </w:r>
    </w:p>
    <w:p>
      <w:r>
        <w:t>• how you learned it</w:t>
      </w:r>
    </w:p>
    <w:p>
      <w:r>
        <w:t>• who you played with</w:t>
      </w:r>
    </w:p>
    <w:p>
      <w:r>
        <w:t>• why it is interesting</w:t>
      </w:r>
    </w:p>
    <w:p>
      <w:r>
        <w:t>A: An intelligence game I played was Chinese chess. I learned it from my grandfather when I was a child. At the beginning, I found it confusing because each piece moved differently, but gradually I started to enjoy the strategy. I usually played with my grandfather on weekends, and he never let me win easily. What makes the game interesting is that you need to predict your opponent’s moves and make plans several steps ahead. It is not only about winning; it trains patience and logical thinking. Even now, I still associate Chinese chess with quiet afternoons and family warmth.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参考思路：游戏：中国象棋；学习方式：爷爷教；价值：策略、耐心、逻辑。</w:t>
      </w:r>
    </w:p>
    <w:p>
      <w:r>
        <w:t>表达亮点：opponent’s moves / several steps ahead / clear story structure / specific details / personal reflection</w:t>
      </w:r>
    </w:p>
    <w:p>
      <w:r>
        <w:t>Part 3 延伸问答</w:t>
      </w:r>
    </w:p>
    <w:p>
      <w:r>
        <w:t>Q: Why do people want to learn about intelligence games?</w:t>
      </w:r>
    </w:p>
    <w:p>
      <w:r>
        <w:t>中文问题：为什么人们想学习或了解智力游戏？</w:t>
      </w:r>
    </w:p>
    <w:p>
      <w:r>
        <w:t>A: I think intelligence games matters because it connects with something very basic in human life. It may look like a small topic, but behind it there are ideas about identity, personal growth and how people relate to the world around them. For example, when people talk about intelligence games,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参考思路：说明智力游戏的重要性：它不仅是表面话题，也和身份、习惯、情感和价值观有关。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intelligence games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intelligence games,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参考思路：提出建议：主动安排时间、反思收获、避免比较，以平衡方式看待智力游戏。</w:t>
      </w:r>
    </w:p>
    <w:p>
      <w:r>
        <w:t>表达亮点：观点清晰 / 原因解释 / 例子或让步补充</w:t>
      </w:r>
    </w:p>
    <w:p>
      <w:r>
        <w:t>────────────────────────────────────────</w:t>
      </w:r>
    </w:p>
    <w:p>
      <w:r>
        <w:rPr>
          <w:b/>
          <w:sz w:val="24"/>
        </w:rPr>
        <w:t>Describe a special cake you received 特殊蛋糕</w:t>
      </w:r>
    </w:p>
    <w:p>
      <w:r>
        <w:t>Task Card</w:t>
      </w:r>
    </w:p>
    <w:p>
      <w:r>
        <w:t>Q: Describe a special cake you received from others</w:t>
      </w:r>
    </w:p>
    <w:p>
      <w:r>
        <w:t>中文题意：描述一个你收到过的特别蛋糕</w:t>
      </w:r>
    </w:p>
    <w:p>
      <w:r>
        <w:t>You should say:</w:t>
      </w:r>
    </w:p>
    <w:p>
      <w:r>
        <w:t>• when you received it</w:t>
      </w:r>
    </w:p>
    <w:p>
      <w:r>
        <w:t>• who gave it to you</w:t>
      </w:r>
    </w:p>
    <w:p>
      <w:r>
        <w:t>• what it looked like</w:t>
      </w:r>
    </w:p>
    <w:p>
      <w:r>
        <w:t>• why it was special</w:t>
      </w:r>
    </w:p>
    <w:p>
      <w:r>
        <w:t>A: A special cake I received was on one of my childhood birthdays. My parents ordered it from a small bakery near our home. It was not huge, but it had fruit on top and my name written in chocolate. What made it special was that my grandparents were there, and everyone sang the birthday song together. I remember feeling shy but extremely happy. The cake itself may not have been expensive, but it represented family love and attention. Even now, when I see similar fruit cakes, I think of that warm birthday evening.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参考思路：蛋糕：童年生日水果蛋糕；特殊之处：家人团聚和被重视。</w:t>
      </w:r>
    </w:p>
    <w:p>
      <w:r>
        <w:t>表达亮点：represented family love / clear story structure / specific details / personal reflection</w:t>
      </w:r>
    </w:p>
    <w:p>
      <w:r>
        <w:t>Part 3 延伸问答</w:t>
      </w:r>
    </w:p>
    <w:p>
      <w:r>
        <w:t>Q: Why do people enjoy special cakes and celebrations?</w:t>
      </w:r>
    </w:p>
    <w:p>
      <w:r>
        <w:t>中文问题：为什么人们喜欢特殊蛋糕和庆祝？</w:t>
      </w:r>
    </w:p>
    <w:p>
      <w:r>
        <w:t>A: I think special cakes and celebrations matters because it connects with something very basic in human life. It may look like a small topic, but behind it there are ideas about identity, personal growth and how people relate to the world around them. For example, when people talk about special cakes and celebrations,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参考思路：说明特殊蛋糕和庆祝的重要性：它不仅是表面话题，也和身份、习惯、情感和价值观有关。</w:t>
      </w:r>
    </w:p>
    <w:p>
      <w:r>
        <w:t>表达亮点：观点清晰 / 原因解释 / 例子或让步补充</w:t>
      </w:r>
    </w:p>
    <w:p>
      <w:r>
        <w:t>Q: Do traditions and popular culture change quickly in your country?</w:t>
      </w:r>
    </w:p>
    <w:p>
      <w:r>
        <w:t>中文问题：你们国家的传统和流行文化变化快吗？</w:t>
      </w:r>
    </w:p>
    <w:p>
      <w:r>
        <w:t>A: Yes, I think there has been a noticeable change. In the past, people usually approached special cakes and celebrations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参考思路：比较过去和现在：科技、社交媒体、生活节奏改变了人们对特殊蛋糕和庆祝的期待，利弊并存。</w:t>
      </w:r>
    </w:p>
    <w:p>
      <w:r>
        <w:t>表达亮点：观点清晰 / 原因解释 / 例子或让步补充</w:t>
      </w:r>
    </w:p>
    <w:p>
      <w:r>
        <w:t>Q: How can families or schools help children appreciate culture and social activities?</w:t>
      </w:r>
    </w:p>
    <w:p>
      <w:r>
        <w:t>中文问题：家庭或学校如何帮助孩子欣赏文化和社会活动？</w:t>
      </w:r>
    </w:p>
    <w:p>
      <w:r>
        <w:t>A: Yes, I think children should be exposed to this kind of topic, but in a natural and age-appropriate way. Children learn better when they can see, touch, discuss or experience something, instead of just memorizing information from a textbook. If schools or families introduce special cakes and celebrations through stories, activities or real-life examples, children are more likely to stay interested. At the same time, adults should not turn everything into a competition or a test. The purpose should be to broaden children’s horizons, develop curiosity and help them form healthy values, not simply to add one more task to their schedule.</w:t>
      </w:r>
    </w:p>
    <w:p>
      <w:r>
        <w:t>参考思路：儿童教育角度：通过故事、活动和真实体验接触特殊蛋糕和庆祝，不要变成额外压力。</w:t>
      </w:r>
    </w:p>
    <w:p>
      <w:r>
        <w:t>表达亮点：观点清晰 / 原因解释 / 例子或让步补充</w:t>
      </w:r>
    </w:p>
    <w:p>
      <w:r>
        <w:t>────────────────────────────────────────</w:t>
      </w:r>
    </w:p>
    <w:p>
      <w:r>
        <w:rPr>
          <w:b/>
          <w:sz w:val="24"/>
        </w:rPr>
        <w:t>Describe a photograph or picture 一张照片/画</w:t>
      </w:r>
    </w:p>
    <w:p>
      <w:r>
        <w:t>Task Card</w:t>
      </w:r>
    </w:p>
    <w:p>
      <w:r>
        <w:t>Q: Describe a photograph or picture you like</w:t>
      </w:r>
    </w:p>
    <w:p>
      <w:r>
        <w:t>中文题意：描述一张你喜欢的照片或画</w:t>
      </w:r>
    </w:p>
    <w:p>
      <w:r>
        <w:t>You should say:</w:t>
      </w:r>
    </w:p>
    <w:p>
      <w:r>
        <w:t>• what it shows</w:t>
      </w:r>
    </w:p>
    <w:p>
      <w:r>
        <w:t>• when it was taken or made</w:t>
      </w:r>
    </w:p>
    <w:p>
      <w:r>
        <w:t>• where you keep it</w:t>
      </w:r>
    </w:p>
    <w:p>
      <w:r>
        <w:t>• why you like it</w:t>
      </w:r>
    </w:p>
    <w:p>
      <w:r>
        <w:t>A: A photograph I like is a childhood birthday photo. In the picture, I am standing in front of a cake, looking slightly nervous while my family are smiling around me. It was taken at home, probably by my father. I keep a digital copy on my phone, but my parents still have the printed version in an old album. I like it because it captures a simple but precious family moment. The photo reminds me of a time when happiness was straightforward: cake, candles and the people I loved most in one room.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参考思路：照片：童年生日照；意义：简单珍贵的家庭瞬间。</w:t>
      </w:r>
    </w:p>
    <w:p>
      <w:r>
        <w:t>表达亮点：captures a moment / straightforward happiness / clear story structure / specific details / personal reflection</w:t>
      </w:r>
    </w:p>
    <w:p>
      <w:r>
        <w:t>Part 3 延伸问答</w:t>
      </w:r>
    </w:p>
    <w:p>
      <w:r>
        <w:t>Q: Why do people remember experiences related to photos and pictures?</w:t>
      </w:r>
    </w:p>
    <w:p>
      <w:r>
        <w:t>中文问题：为什么人们会记住与照片和图片相关的经历？</w:t>
      </w:r>
    </w:p>
    <w:p>
      <w:r>
        <w:t>A: People remember experiences related to photos and pictures because memory is often tied to emotion rather than objective importance. A moment does not have to be dramatic to stay in someone’s mind; it just needs to represent a feeling, a relationship or a turning point. For example, people may forget expensive gifts but remember a simple conversation, a photo or a small act of kindness. These memories become meaningful because they help people understand who they were at a certain stage of life. In that sense, memories are not just records of the past; they shape people’s identity.</w:t>
      </w:r>
    </w:p>
    <w:p>
      <w:r>
        <w:t>参考思路：回忆类回答：记忆常和情绪绑定，小事也可能代表人生阶段。</w:t>
      </w:r>
    </w:p>
    <w:p>
      <w:r>
        <w:t>表达亮点：观点清晰 / 原因解释 / 例子或让步补充</w:t>
      </w:r>
    </w:p>
    <w:p>
      <w:r>
        <w:t>Q: Do people value memories more as they get older?</w:t>
      </w:r>
    </w:p>
    <w:p>
      <w:r>
        <w:t>中文问题：人们年纪越大越重视回忆吗？</w:t>
      </w:r>
    </w:p>
    <w:p>
      <w:r>
        <w:t>A: Yes, I think there has been a noticeable change. In the past, people usually approached photos and pictures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参考思路：比较过去和现在：科技、社交媒体、生活节奏改变了人们对照片和图片的期待，利弊并存。</w:t>
      </w:r>
    </w:p>
    <w:p>
      <w:r>
        <w:t>表达亮点：观点清晰 / 原因解释 / 例子或让步补充</w:t>
      </w:r>
    </w:p>
    <w:p>
      <w:r>
        <w:t>Q: How can people preserve important memories in daily life?</w:t>
      </w:r>
    </w:p>
    <w:p>
      <w:r>
        <w:t>中文问题：人们怎样在日常生活中保存重要回忆？</w:t>
      </w:r>
    </w:p>
    <w:p>
      <w:r>
        <w:t>A: In my opinion, the key is to be intentional rather than passive. If people want to benefit from photos and pictures,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参考思路：提出建议：主动安排时间、反思收获、避免比较，以平衡方式看待照片和图片。</w:t>
      </w:r>
    </w:p>
    <w:p>
      <w:r>
        <w:t>表达亮点：观点清晰 / 原因解释 / 例子或让步补充</w:t>
      </w:r>
    </w:p>
    <w:p>
      <w:r>
        <w:t>────────────────────────────────────────</w:t>
      </w:r>
    </w:p>
    <w:p>
      <w:r>
        <w:rPr>
          <w:b/>
          <w:sz w:val="24"/>
        </w:rPr>
        <w:t>Describe a rule you disliked and wanted to change 不喜欢且想改变的规则</w:t>
      </w:r>
    </w:p>
    <w:p>
      <w:r>
        <w:t>Task Card</w:t>
      </w:r>
    </w:p>
    <w:p>
      <w:r>
        <w:t>Q: Describe a rule you disliked and wanted to change</w:t>
      </w:r>
    </w:p>
    <w:p>
      <w:r>
        <w:t>中文题意：描述一个你不喜欢并想改变的规则</w:t>
      </w:r>
    </w:p>
    <w:p>
      <w:r>
        <w:t>You should say:</w:t>
      </w:r>
    </w:p>
    <w:p>
      <w:r>
        <w:t>• what the rule was</w:t>
      </w:r>
    </w:p>
    <w:p>
      <w:r>
        <w:t>• who made the rule</w:t>
      </w:r>
    </w:p>
    <w:p>
      <w:r>
        <w:t>• why you disliked it</w:t>
      </w:r>
    </w:p>
    <w:p>
      <w:r>
        <w:t>• how you would change it</w:t>
      </w:r>
    </w:p>
    <w:p>
      <w:r>
        <w:t>A: A rule I disliked as a child was that I could not watch TV for more than two hours a day. My parents made this rule because they worried about my eyes and my study. At that time I found it unfair, especially during holidays when my friends could watch cartoons for longer. If I could change it, I would make it more flexible: less screen time on school days but a bit more during weekends. Looking back, I understand my parents’ intention, but strict rules work better when children also understand the reason behind them.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参考思路：规则：看电视不超过两小时；不喜欢原因：假期觉得不自由；改法：更灵活。</w:t>
      </w:r>
    </w:p>
    <w:p>
      <w:r>
        <w:t>表达亮点：flexible / intention / clear story structure / specific details / personal reflection</w:t>
      </w:r>
    </w:p>
    <w:p>
      <w:r>
        <w:t>Part 3 延伸问答</w:t>
      </w:r>
    </w:p>
    <w:p>
      <w:r>
        <w:t>Q: Why is rules people dislike important to people?</w:t>
      </w:r>
    </w:p>
    <w:p>
      <w:r>
        <w:t>中文问题：为什么不喜欢的规则对人们重要？</w:t>
      </w:r>
    </w:p>
    <w:p>
      <w:r>
        <w:t>A: I think rules people dislike matters because it connects with something very basic in human life. It may look like a small topic, but behind it there are ideas about identity, personal growth and how people relate to the world around them. For example, when people talk about rules people dislike,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参考思路：说明不喜欢的规则的重要性：它不仅是表面话题，也和身份、习惯、情感和价值观有关。</w:t>
      </w:r>
    </w:p>
    <w:p>
      <w:r>
        <w:t>表达亮点：观点清晰 / 原因解释 / 例子或让步补充</w:t>
      </w:r>
    </w:p>
    <w:p>
      <w:r>
        <w:t>Q: How has people’s attitude toward this topic changed?</w:t>
      </w:r>
    </w:p>
    <w:p>
      <w:r>
        <w:t>中文问题：人们对此类话题的态度发生了什么变化？</w:t>
      </w:r>
    </w:p>
    <w:p>
      <w:r>
        <w:t>A: Yes, I think there has been a noticeable change. In the past, people usually approached rules people dislike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参考思路：比较过去和现在：科技、社交媒体、生活节奏改变了人们对不喜欢的规则的期待，利弊并存。</w:t>
      </w:r>
    </w:p>
    <w:p>
      <w:r>
        <w:t>表达亮点：观点清晰 / 原因解释 / 例子或让步补充</w:t>
      </w:r>
    </w:p>
    <w:p>
      <w:r>
        <w:t>Q: What should people learn from this kind of experience?</w:t>
      </w:r>
    </w:p>
    <w:p>
      <w:r>
        <w:t>中文问题：人们能从这类经历中学到什么？</w:t>
      </w:r>
    </w:p>
    <w:p>
      <w:r>
        <w:t>A: In my opinion, the key is to be intentional rather than passive. If people want to benefit from rules people dislike,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参考思路：提出建议：主动安排时间、反思收获、避免比较，以平衡方式看待不喜欢的规则。</w:t>
      </w:r>
    </w:p>
    <w:p>
      <w:r>
        <w:t>表达亮点：观点清晰 / 原因解释 / 例子或让步补充</w:t>
      </w:r>
    </w:p>
    <w:p>
      <w:r>
        <w:t>────────────────────────────────────────</w:t>
      </w:r>
    </w:p>
    <w:p>
      <w:r>
        <w:rPr>
          <w:b/>
          <w:sz w:val="24"/>
        </w:rPr>
        <w:t>Describe a movie you watched recently and want to watch again 最近看过且想再看的电影</w:t>
      </w:r>
    </w:p>
    <w:p>
      <w:r>
        <w:t>Task Card</w:t>
      </w:r>
    </w:p>
    <w:p>
      <w:r>
        <w:t>Q: Describe a movie you watched recently and would like to watch again</w:t>
      </w:r>
    </w:p>
    <w:p>
      <w:r>
        <w:t>中文题意：描述一部最近看过且想再看的电影</w:t>
      </w:r>
    </w:p>
    <w:p>
      <w:r>
        <w:t>You should say:</w:t>
      </w:r>
    </w:p>
    <w:p>
      <w:r>
        <w:t>• what type of movie it was</w:t>
      </w:r>
    </w:p>
    <w:p>
      <w:r>
        <w:t>• what it was about</w:t>
      </w:r>
    </w:p>
    <w:p>
      <w:r>
        <w:t>• where you watched it</w:t>
      </w:r>
    </w:p>
    <w:p>
      <w:r>
        <w:t>• why you want to watch it again</w:t>
      </w:r>
    </w:p>
    <w:p>
      <w:r>
        <w:t>A: A movie I watched recently and would like to watch again is the Chinese comedy Successor. I watched it at home with a close friend. On the surface, it is a funny film about unusual parenting, but behind the humor it discusses family expectations and pressure on children. I would like to watch it again because I think I missed some details the first time. Also, good comedy often becomes richer after a second watch, because you notice how the jokes are connected with serious ideas. It made me laugh, but it also made me think about education and control.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参考思路：电影：《抓娃娃》；类型：喜剧；想重看原因：笑点背后有教育议题。</w:t>
      </w:r>
    </w:p>
    <w:p>
      <w:r>
        <w:t>表达亮点：behind the humor / second watch / clear story structure / specific details / personal reflection</w:t>
      </w:r>
    </w:p>
    <w:p>
      <w:r>
        <w:t>Part 3 延伸问答</w:t>
      </w:r>
    </w:p>
    <w:p>
      <w:r>
        <w:t>Q: Why is describe a movie you watched recently and would like to watch again important to people?</w:t>
      </w:r>
    </w:p>
    <w:p>
      <w:r>
        <w:t>中文问题：为什么描述一部最近看过且想再看的电影对人们重要？</w:t>
      </w:r>
    </w:p>
    <w:p>
      <w:r>
        <w:t>A: I think describe a movie you watched recently and would like to watch again matters because it connects with something very basic in human life. It may look like a small topic, but behind it there are ideas about identity, personal growth and how people relate to the world around them. For example, when people talk about describe a movie you watched recently and would like to watch again,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参考思路：说明描述一部最近看过且想再看的电影的重要性：它不仅是表面话题，也和身份、习惯、情感和价值观有关。</w:t>
      </w:r>
    </w:p>
    <w:p>
      <w:r>
        <w:t>表达亮点：观点清晰 / 原因解释 / 例子或让步补充</w:t>
      </w:r>
    </w:p>
    <w:p>
      <w:r>
        <w:t>Q: How has people’s attitude toward this topic changed?</w:t>
      </w:r>
    </w:p>
    <w:p>
      <w:r>
        <w:t>中文问题：人们对此类话题的态度发生了什么变化？</w:t>
      </w:r>
    </w:p>
    <w:p>
      <w:r>
        <w:t>A: Yes, I think there has been a noticeable change. In the past, people usually approached describe a movie you watched recently and would like to watch again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参考思路：比较过去和现在：科技、社交媒体、生活节奏改变了人们对描述一部最近看过且想再看的电影的期待，利弊并存。</w:t>
      </w:r>
    </w:p>
    <w:p>
      <w:r>
        <w:t>表达亮点：观点清晰 / 原因解释 / 例子或让步补充</w:t>
      </w:r>
    </w:p>
    <w:p>
      <w:r>
        <w:t>Q: What should people learn from this kind of experience?</w:t>
      </w:r>
    </w:p>
    <w:p>
      <w:r>
        <w:t>中文问题：人们能从这类经历中学到什么？</w:t>
      </w:r>
    </w:p>
    <w:p>
      <w:r>
        <w:t>A: In my opinion, the key is to be intentional rather than passive. If people want to benefit from describe a movie you watched recently and would like to watch again,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参考思路：提出建议：主动安排时间、反思收获、避免比较，以平衡方式看待描述一部最近看过且想再看的电影。</w:t>
      </w:r>
    </w:p>
    <w:p>
      <w:r>
        <w:t>表达亮点：观点清晰 / 原因解释 / 例子或让步补充</w:t>
      </w:r>
    </w:p>
    <w:p>
      <w:r>
        <w:t>────────────────────────────────────────</w:t>
      </w:r>
    </w:p>
    <w:p>
      <w:r>
        <w:rPr>
          <w:b/>
          <w:sz w:val="24"/>
        </w:rPr>
        <w:t>Describe a film that made you laugh 让你笑的电影</w:t>
      </w:r>
    </w:p>
    <w:p>
      <w:r>
        <w:t>Task Card</w:t>
      </w:r>
    </w:p>
    <w:p>
      <w:r>
        <w:t>Q: Describe a film that made you laugh</w:t>
      </w:r>
    </w:p>
    <w:p>
      <w:r>
        <w:t>中文题意：描述一部让你发笑的电影</w:t>
      </w:r>
    </w:p>
    <w:p>
      <w:r>
        <w:t>You should say:</w:t>
      </w:r>
    </w:p>
    <w:p>
      <w:r>
        <w:t>• what it is</w:t>
      </w:r>
    </w:p>
    <w:p>
      <w:r>
        <w:t>• when you watched it</w:t>
      </w:r>
    </w:p>
    <w:p>
      <w:r>
        <w:t>• who you watched it with</w:t>
      </w:r>
    </w:p>
    <w:p>
      <w:r>
        <w:t>• why it made you laugh</w:t>
      </w:r>
    </w:p>
    <w:p>
      <w:r>
        <w:t>A: A film that made me laugh was Successor, a Chinese comedy I watched with a friend. The funniest part was the contrast between the parents’ serious plans and the ridiculous situations they created. Some scenes were exaggerated, but they were funny because they reflected real family problems in a playful way. My friend and I laughed a lot, especially when the characters tried too hard to control everything but ended up making things worse. I enjoyed the film because the humor was not empty. It used laughter to talk about pressure, expectations and parenting, which made it both entertaining and meaningful.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参考思路：电影：《抓娃娃》；笑点：夸张情节反映真实家庭问题。</w:t>
      </w:r>
    </w:p>
    <w:p>
      <w:r>
        <w:t>表达亮点：exaggerated / entertaining and meaningful / clear story structure / specific details / personal reflection</w:t>
      </w:r>
    </w:p>
    <w:p>
      <w:r>
        <w:t>Part 3 延伸问答</w:t>
      </w:r>
    </w:p>
    <w:p>
      <w:r>
        <w:t>Q: How has technology changed the way people use or enjoy funny films?</w:t>
      </w:r>
    </w:p>
    <w:p>
      <w:r>
        <w:t>中文问题：科技如何改变了人们使用或享受让人发笑的电影的方式？</w:t>
      </w:r>
    </w:p>
    <w:p>
      <w:r>
        <w:t>A: Yes, I think there has been a noticeable change. In the past, people usually approached funny films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参考思路：比较过去和现在：科技、社交媒体、生活节奏改变了人们对让人发笑的电影的期待，利弊并存。</w:t>
      </w:r>
    </w:p>
    <w:p>
      <w:r>
        <w:t>表达亮点：观点清晰 / 原因解释 / 例子或让步补充</w:t>
      </w:r>
    </w:p>
    <w:p>
      <w:r>
        <w:t>Q: Do you think people spend too much time on digital media nowadays?</w:t>
      </w:r>
    </w:p>
    <w:p>
      <w:r>
        <w:t>中文问题：你认为现在人们花在数字媒体上的时间太多了吗？</w:t>
      </w:r>
    </w:p>
    <w:p>
      <w:r>
        <w:t>A: I would say yes, but with some conditions. Investing more attention or money in funny films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Q: What should people do to use online information more wisely?</w:t>
      </w:r>
    </w:p>
    <w:p>
      <w:r>
        <w:t>中文问题：人们应该怎样更明智地使用网络信息？</w:t>
      </w:r>
    </w:p>
    <w:p>
      <w:r>
        <w:t>A: In my opinion, the key is to be intentional rather than passive. If people want to benefit from funny films,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参考思路：提出建议：主动安排时间、反思收获、避免比较，以平衡方式看待让人发笑的电影。</w:t>
      </w:r>
    </w:p>
    <w:p>
      <w:r>
        <w:t>表达亮点：观点清晰 / 原因解释 / 例子或让步补充</w:t>
      </w:r>
    </w:p>
    <w:p>
      <w:r>
        <w:t>────────────────────────────────────────</w:t>
      </w:r>
    </w:p>
    <w:p>
      <w:r>
        <w:rPr>
          <w:b/>
          <w:sz w:val="24"/>
        </w:rPr>
        <w:t>Describe a subject you would like to learn 想学习的科目</w:t>
      </w:r>
    </w:p>
    <w:p>
      <w:r>
        <w:t>Task Card</w:t>
      </w:r>
    </w:p>
    <w:p>
      <w:r>
        <w:t>Q: Describe a subject you would like to learn in the future</w:t>
      </w:r>
    </w:p>
    <w:p>
      <w:r>
        <w:t>中文题意：描述一个未来想学习的科目</w:t>
      </w:r>
    </w:p>
    <w:p>
      <w:r>
        <w:t>You should say:</w:t>
      </w:r>
    </w:p>
    <w:p>
      <w:r>
        <w:t>• what it is</w:t>
      </w:r>
    </w:p>
    <w:p>
      <w:r>
        <w:t>• where you would learn it</w:t>
      </w:r>
    </w:p>
    <w:p>
      <w:r>
        <w:t>• why you want to learn it</w:t>
      </w:r>
    </w:p>
    <w:p>
      <w:r>
        <w:t>• how it would help you</w:t>
      </w:r>
    </w:p>
    <w:p>
      <w:r>
        <w:t>A: A subject I would like to learn in the future is data analysis. I would probably start with online courses and then practice with small datasets. I want to learn it because many fields now depend on information, and the ability to understand data can help people make better decisions. For example, in social sciences, data can reveal patterns behind public opinions or international trends. I do not expect to become an expert immediately, but I think even basic skills would be useful. It would make me more independent in research and more competitive in future work.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参考思路：科目：数据分析；学习方式：网课+数据练习；意义：研究和工作都实用。</w:t>
      </w:r>
    </w:p>
    <w:p>
      <w:r>
        <w:t>表达亮点：reveal patterns / competitive / clear story structure / specific details / personal reflection</w:t>
      </w:r>
    </w:p>
    <w:p>
      <w:r>
        <w:t>Part 3 延伸问答</w:t>
      </w:r>
    </w:p>
    <w:p>
      <w:r>
        <w:t>Q: Why do people want to learn about subjects people want to learn?</w:t>
      </w:r>
    </w:p>
    <w:p>
      <w:r>
        <w:t>中文问题：为什么人们想学习或了解想学习的科目？</w:t>
      </w:r>
    </w:p>
    <w:p>
      <w:r>
        <w:t>A: I think subjects people want to learn matters because it connects with something very basic in human life. It may look like a small topic, but behind it there are ideas about identity, personal growth and how people relate to the world around them. For example, when people talk about subjects people want to learn,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参考思路：说明想学习的科目的重要性：它不仅是表面话题，也和身份、习惯、情感和价值观有关。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subjects people want to learn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subjects people want to learn,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参考思路：提出建议：主动安排时间、反思收获、避免比较，以平衡方式看待想学习的科目。</w:t>
      </w:r>
    </w:p>
    <w:p>
      <w:r>
        <w:t>表达亮点：观点清晰 / 原因解释 / 例子或让步补充</w:t>
      </w:r>
    </w:p>
    <w:p>
      <w:r>
        <w:t>────────────────────────────────────────</w:t>
      </w:r>
    </w:p>
    <w:p>
      <w:r>
        <w:rPr>
          <w:b/>
          <w:sz w:val="24"/>
        </w:rPr>
        <w:t>Describe a piece of good news 听到的好消息</w:t>
      </w:r>
    </w:p>
    <w:p>
      <w:r>
        <w:t>Task Card</w:t>
      </w:r>
    </w:p>
    <w:p>
      <w:r>
        <w:t>Q: Describe a piece of good news you heard about someone you know well</w:t>
      </w:r>
    </w:p>
    <w:p>
      <w:r>
        <w:t>中文题意：描述你听到的关于熟人的好消息</w:t>
      </w:r>
    </w:p>
    <w:p>
      <w:r>
        <w:t>You should say:</w:t>
      </w:r>
    </w:p>
    <w:p>
      <w:r>
        <w:t>• what the news was</w:t>
      </w:r>
    </w:p>
    <w:p>
      <w:r>
        <w:t>• who told you</w:t>
      </w:r>
    </w:p>
    <w:p>
      <w:r>
        <w:t>• how you felt</w:t>
      </w:r>
    </w:p>
    <w:p>
      <w:r>
        <w:t>• why it was good news</w:t>
      </w:r>
    </w:p>
    <w:p>
      <w:r>
        <w:t>A: A piece of good news I heard was that my friend got admitted to her dream postgraduate program. She had prepared for months and was under a lot of pressure, so I knew how much it meant to her. She called me right after receiving the offer, and I could hear the excitement in her voice. I felt genuinely happy and proud, almost as if I had succeeded with her. It was good news because it proved that her hard work had paid off. It also gave me motivation, reminding me that effort may not always bring immediate results, but it can still be worthwhile.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参考思路：好消息：朋友拿到研究生录取；感受：骄傲、受鼓舞。</w:t>
      </w:r>
    </w:p>
    <w:p>
      <w:r>
        <w:t>表达亮点：hard work paid off / worthwhile / clear story structure / specific details / personal reflection</w:t>
      </w:r>
    </w:p>
    <w:p>
      <w:r>
        <w:t>Part 3 延伸问答</w:t>
      </w:r>
    </w:p>
    <w:p>
      <w:r>
        <w:t>Q: How has technology changed the way people use or enjoy good news about people we know?</w:t>
      </w:r>
    </w:p>
    <w:p>
      <w:r>
        <w:t>中文问题：科技如何改变了人们使用或享受关于熟人的好消息的方式？</w:t>
      </w:r>
    </w:p>
    <w:p>
      <w:r>
        <w:t>A: Yes, I think there has been a noticeable change. In the past, people usually approached good news about people we know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参考思路：比较过去和现在：科技、社交媒体、生活节奏改变了人们对关于熟人的好消息的期待，利弊并存。</w:t>
      </w:r>
    </w:p>
    <w:p>
      <w:r>
        <w:t>表达亮点：观点清晰 / 原因解释 / 例子或让步补充</w:t>
      </w:r>
    </w:p>
    <w:p>
      <w:r>
        <w:t>Q: Do you think people spend too much time on digital media nowadays?</w:t>
      </w:r>
    </w:p>
    <w:p>
      <w:r>
        <w:t>中文问题：你认为现在人们花在数字媒体上的时间太多了吗？</w:t>
      </w:r>
    </w:p>
    <w:p>
      <w:r>
        <w:t>A: I would say yes, but with some conditions. Investing more attention or money in good news about people we know can be worthwhile if it improves people’s quality of life and creates long-term benefits. For example, public investment should not only focus on things that look impressive on the surface; it should also consider accessibility, safety and whether ordinary people can actually enjoy the result. At the same time, resources are limited, so decision-makers need to balance this with other priorities such as education, healthcare and transport. In short, I support it when the planning is practical rather than just symbolic.</w:t>
      </w:r>
    </w:p>
    <w:p>
      <w:r>
        <w:t>参考思路：观点型回答：支持投入，但要考虑实用性、可及性和资源分配。</w:t>
      </w:r>
    </w:p>
    <w:p>
      <w:r>
        <w:t>表达亮点：观点清晰 / 原因解释 / 例子或让步补充</w:t>
      </w:r>
    </w:p>
    <w:p>
      <w:r>
        <w:t>Q: What should people do to use online information more wisely?</w:t>
      </w:r>
    </w:p>
    <w:p>
      <w:r>
        <w:t>中文问题：人们应该怎样更明智地使用网络信息？</w:t>
      </w:r>
    </w:p>
    <w:p>
      <w:r>
        <w:t>A: In my opinion, the key is to be intentional rather than passive. If people want to benefit from good news about people we know,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参考思路：提出建议：主动安排时间、反思收获、避免比较，以平衡方式看待关于熟人的好消息。</w:t>
      </w:r>
    </w:p>
    <w:p>
      <w:r>
        <w:t>表达亮点：观点清晰 / 原因解释 / 例子或让步补充</w:t>
      </w:r>
    </w:p>
    <w:p>
      <w:r>
        <w:t>────────────────────────────────────────</w:t>
      </w:r>
    </w:p>
    <w:p>
      <w:r>
        <w:rPr>
          <w:b/>
          <w:sz w:val="24"/>
        </w:rPr>
        <w:t>Describe a historical period 想了解的历史时期</w:t>
      </w:r>
    </w:p>
    <w:p>
      <w:r>
        <w:t>Task Card</w:t>
      </w:r>
    </w:p>
    <w:p>
      <w:r>
        <w:t>Q: Describe a historical period or moment you would like to learn more about</w:t>
      </w:r>
    </w:p>
    <w:p>
      <w:r>
        <w:t>中文题意：描述一个你想进一步了解的历史时期或时刻</w:t>
      </w:r>
    </w:p>
    <w:p>
      <w:r>
        <w:t>You should say:</w:t>
      </w:r>
    </w:p>
    <w:p>
      <w:r>
        <w:t>• what it is</w:t>
      </w:r>
    </w:p>
    <w:p>
      <w:r>
        <w:t>• when you first learned about it</w:t>
      </w:r>
    </w:p>
    <w:p>
      <w:r>
        <w:t>• what you want to know</w:t>
      </w:r>
    </w:p>
    <w:p>
      <w:r>
        <w:t>• why it interests you</w:t>
      </w:r>
    </w:p>
    <w:p>
      <w:r>
        <w:t>A: I would like to learn more about the Tang Dynasty. I first learned about it in history classes, but at that time I mainly memorized facts for exams. Now I am more interested in the cultural side: poetry, clothing, trade and how different cultures interacted through the Silk Road. I also want to know how ordinary people lived, not just what emperors did. The period interests me because it seems open, confident and culturally rich. Learning about it would help me understand Chinese culture in a deeper and more vivid way.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参考思路：历史时期：唐朝；兴趣点：诗歌、贸易、服饰、普通人生活。</w:t>
      </w:r>
    </w:p>
    <w:p>
      <w:r>
        <w:t>表达亮点：culturally rich / vivid / clear story structure / specific details / personal reflection</w:t>
      </w:r>
    </w:p>
    <w:p>
      <w:r>
        <w:t>Part 3 延伸问答</w:t>
      </w:r>
    </w:p>
    <w:p>
      <w:r>
        <w:t>Q: Why do people want to learn about historical periods people want to learn about?</w:t>
      </w:r>
    </w:p>
    <w:p>
      <w:r>
        <w:t>中文问题：为什么人们想学习或了解想了解的历史时期？</w:t>
      </w:r>
    </w:p>
    <w:p>
      <w:r>
        <w:t>A: I think historical periods people want to learn about matters because it connects with something very basic in human life. It may look like a small topic, but behind it there are ideas about identity, personal growth and how people relate to the world around them. For example, when people talk about historical periods people want to learn about,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参考思路：说明想了解的历史时期的重要性：它不仅是表面话题，也和身份、习惯、情感和价值观有关。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historical periods people want to learn about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historical periods people want to learn about,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参考思路：提出建议：主动安排时间、反思收获、避免比较，以平衡方式看待想了解的历史时期。</w:t>
      </w:r>
    </w:p>
    <w:p>
      <w:r>
        <w:t>表达亮点：观点清晰 / 原因解释 / 例子或让步补充</w:t>
      </w:r>
    </w:p>
    <w:p>
      <w:r>
        <w:t>────────────────────────────────────────</w:t>
      </w:r>
    </w:p>
    <w:p>
      <w:r>
        <w:rPr>
          <w:b/>
          <w:sz w:val="24"/>
        </w:rPr>
        <w:t>Describe a goal you tried hard to achieve 努力实现的目标</w:t>
      </w:r>
    </w:p>
    <w:p>
      <w:r>
        <w:t>Task Card</w:t>
      </w:r>
    </w:p>
    <w:p>
      <w:r>
        <w:t>Q: Describe a goal you set that you tried your best to achieve</w:t>
      </w:r>
    </w:p>
    <w:p>
      <w:r>
        <w:t>中文题意：描述一个你努力实现的目标</w:t>
      </w:r>
    </w:p>
    <w:p>
      <w:r>
        <w:t>You should say:</w:t>
      </w:r>
    </w:p>
    <w:p>
      <w:r>
        <w:t>• what it was</w:t>
      </w:r>
    </w:p>
    <w:p>
      <w:r>
        <w:t>• when you set it</w:t>
      </w:r>
    </w:p>
    <w:p>
      <w:r>
        <w:t>• what you did to achieve it</w:t>
      </w:r>
    </w:p>
    <w:p>
      <w:r>
        <w:t>• how you felt about it</w:t>
      </w:r>
    </w:p>
    <w:p>
      <w:r>
        <w:t>A: A goal I tried hard to achieve was improving my spoken English. I set this goal before a university interview because I realized that knowing grammar was not enough; I needed to express myself naturally. To achieve it, I practiced shadowing videos every morning, recorded myself answering questions and asked friends to give feedback. At first it was awkward to listen to my own voice, and I noticed many pauses and repeated words. But after several weeks, I became more fluent and less afraid of making small mistakes. The goal was meaningful because it changed my attitude toward learning English.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参考思路：目标：提升英语口语；方法：跟读、录音、反馈；意义：从怕错变得更自然。</w:t>
      </w:r>
    </w:p>
    <w:p>
      <w:r>
        <w:t>表达亮点：shadowing / feedback / attitude / clear story structure / specific details / personal reflection</w:t>
      </w:r>
    </w:p>
    <w:p>
      <w:r>
        <w:t>Part 3 延伸问答</w:t>
      </w:r>
    </w:p>
    <w:p>
      <w:r>
        <w:t>Q: Why do people need goals in work or study?</w:t>
      </w:r>
    </w:p>
    <w:p>
      <w:r>
        <w:t>中文问题：为什么人在工作或学习中需要个人目标相关能力？</w:t>
      </w:r>
    </w:p>
    <w:p>
      <w:r>
        <w:t>A: I think personal goals matters because it connects with something very basic in human life. It may look like a small topic, but behind it there are ideas about identity, personal growth and how people relate to the world around them. For example, when people talk about personal goals,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参考思路：说明个人目标的重要性：它不仅是表面话题，也和身份、习惯、情感和价值观有关。</w:t>
      </w:r>
    </w:p>
    <w:p>
      <w:r>
        <w:t>表达亮点：观点清晰 / 原因解释 / 例子或让步补充</w:t>
      </w:r>
    </w:p>
    <w:p>
      <w:r>
        <w:t>Q: Do you think people today face more pressure to improve themselves?</w:t>
      </w:r>
    </w:p>
    <w:p>
      <w:r>
        <w:t>中文问题：你认为现在的人提升自我的压力更大了吗？</w:t>
      </w:r>
    </w:p>
    <w:p>
      <w:r>
        <w:t>A: Yes, I think there has been a noticeable change. In the past, people usually approached personal goals in a slower and more personal way, because life was less digital and choices were more limited. Nowadays, technology, social media and a faster pace of life have changed people’s expectations. They want things to be more convenient, more visually attractive and easier to share with others. This change is not completely negative, because it gives people more access and freedom. However, it can also make people less patient and less willing to experience things deeply. So I would say the change is mixed.</w:t>
      </w:r>
    </w:p>
    <w:p>
      <w:r>
        <w:t>参考思路：比较过去和现在：科技、社交媒体、生活节奏改变了人们对个人目标的期待，利弊并存。</w:t>
      </w:r>
    </w:p>
    <w:p>
      <w:r>
        <w:t>表达亮点：观点清晰 / 原因解释 / 例子或让步补充</w:t>
      </w:r>
    </w:p>
    <w:p>
      <w:r>
        <w:t>Q: What qualities help people succeed when they face difficulties?</w:t>
      </w:r>
    </w:p>
    <w:p>
      <w:r>
        <w:t>中文问题：人们面对困难时，哪些品质能帮助他们成功？</w:t>
      </w:r>
    </w:p>
    <w:p>
      <w:r>
        <w:t>A: I think the most important qualities are patience, self-discipline and the ability to ask for help. Patience matters because many problems cannot be solved immediately, and people may need to keep trying even when progress is slow. Self-discipline helps people continue working when motivation disappears. But asking for help is equally important, because no one can handle everything alone. In relation to personal goals, people who succeed are usually not the ones who never feel stressed. They are the ones who can adjust their methods, learn from feedback and keep going without losing their basic direction.</w:t>
      </w:r>
    </w:p>
    <w:p>
      <w:r>
        <w:t>参考思路：品质类回答：耐心、自律、求助能力和调整方法很重要。</w:t>
      </w:r>
    </w:p>
    <w:p>
      <w:r>
        <w:t>表达亮点：观点清晰 / 原因解释 / 例子或让步补充</w:t>
      </w:r>
    </w:p>
    <w:p>
      <w:r>
        <w:t>────────────────────────────────────────</w:t>
      </w:r>
    </w:p>
    <w:p>
      <w:r>
        <w:rPr>
          <w:b/>
          <w:sz w:val="24"/>
        </w:rPr>
        <w:t>Describe a skill you taught others 教别人的技能</w:t>
      </w:r>
    </w:p>
    <w:p>
      <w:r>
        <w:t>Task Card</w:t>
      </w:r>
    </w:p>
    <w:p>
      <w:r>
        <w:t>Q: Describe a skill that you taught another person</w:t>
      </w:r>
    </w:p>
    <w:p>
      <w:r>
        <w:t>中文题意：描述一项你教给别人的技能</w:t>
      </w:r>
    </w:p>
    <w:p>
      <w:r>
        <w:t>You should say:</w:t>
      </w:r>
    </w:p>
    <w:p>
      <w:r>
        <w:t>• what the skill was</w:t>
      </w:r>
    </w:p>
    <w:p>
      <w:r>
        <w:t>• who you taught it to</w:t>
      </w:r>
    </w:p>
    <w:p>
      <w:r>
        <w:t>• how you taught it</w:t>
      </w:r>
    </w:p>
    <w:p>
      <w:r>
        <w:t>• how you felt about teaching it</w:t>
      </w:r>
    </w:p>
    <w:p>
      <w:r>
        <w:t>A: A skill I taught someone was how to make simple presentation slides. I taught my younger cousin because she had a school project and did not know how to organize information visually. At first, she wanted to put every sentence onto the slides, so they looked crowded. I showed her how to use short keywords, clear headings and a few pictures instead. We also practiced choosing matching colors and leaving enough white space. I did not simply do it for her; I asked her to revise each slide herself after I explained the idea. Teaching her was surprisingly rewarding. What I find useful about this example is that it is not only about the object or topic itself, but also about the memory behind it. I can describe what it looks like or what happened, but I can also explain why it mattered to me emotionally. In Part 2, I think that is important, because a high-scoring answer should not sound like a list of facts. It should show a small story, a personal reaction and a clear reason why the topic is worth talking about. So, although this example may seem simple at first, it actually reveals something about my habits, values and past experiences.</w:t>
      </w:r>
    </w:p>
    <w:p>
      <w:r>
        <w:t>参考思路：技能：制作演示文稿；对象：表妹；方法：关键词、标题、图片、留白；感受：有成就感。</w:t>
      </w:r>
    </w:p>
    <w:p>
      <w:r>
        <w:t>表达亮点：visually / white space / rewarding / clear story structure / specific details / personal reflection</w:t>
      </w:r>
    </w:p>
    <w:p>
      <w:r>
        <w:t>Part 3 延伸问答</w:t>
      </w:r>
    </w:p>
    <w:p>
      <w:r>
        <w:t>Q: Why do people want to learn about teaching skills to others?</w:t>
      </w:r>
    </w:p>
    <w:p>
      <w:r>
        <w:t>中文问题：为什么人们想学习或了解教别人技能？</w:t>
      </w:r>
    </w:p>
    <w:p>
      <w:r>
        <w:t>A: I think teaching skills to others matters because it connects with something very basic in human life. It may look like a small topic, but behind it there are ideas about identity, personal growth and how people relate to the world around them. For example, when people talk about teaching skills to others, they are often not only talking about the thing itself, but also about the feelings, habits and values attached to it. That is why it can become meaningful in daily life. Of course, different people may value it for different reasons, but in general it gives people either comfort, confidence, knowledge or a sense of connection.</w:t>
      </w:r>
    </w:p>
    <w:p>
      <w:r>
        <w:t>参考思路：说明教别人技能的重要性：它不仅是表面话题，也和身份、习惯、情感和价值观有关。</w:t>
      </w:r>
    </w:p>
    <w:p>
      <w:r>
        <w:t>表达亮点：观点清晰 / 原因解释 / 例子或让步补充</w:t>
      </w:r>
    </w:p>
    <w:p>
      <w:r>
        <w:t>Q: Is it better to learn this kind of thing from teachers, books or real experience?</w:t>
      </w:r>
    </w:p>
    <w:p>
      <w:r>
        <w:t>中文问题：这类内容通过老师、书本还是亲身经历学习更好？</w:t>
      </w:r>
    </w:p>
    <w:p>
      <w:r>
        <w:t>A: I do not think there is one best method for everyone. Teachers and books are useful because they provide structure, reliable information and a clear learning path. However, real experience often leaves a deeper impression because people can connect the topic with emotions and personal memories. For example, reading about teaching skills to others may give you background knowledge, but experiencing it or discussing it with others makes it more alive. So ideally, people should combine different methods. A good teacher can introduce the topic, books can deepen understanding, and real-life experience can make the knowledge meaningful.</w:t>
      </w:r>
    </w:p>
    <w:p>
      <w:r>
        <w:t>参考思路：比较学习方式：老师和书本提供结构，亲身经验带来更深印象，最好结合使用。</w:t>
      </w:r>
    </w:p>
    <w:p>
      <w:r>
        <w:t>表达亮点：观点清晰 / 原因解释 / 例子或让步补充</w:t>
      </w:r>
    </w:p>
    <w:p>
      <w:r>
        <w:t>Q: How can schools make learning more interesting for students?</w:t>
      </w:r>
    </w:p>
    <w:p>
      <w:r>
        <w:t>中文问题：学校怎样让学习对学生更有趣？</w:t>
      </w:r>
    </w:p>
    <w:p>
      <w:r>
        <w:t>A: In my opinion, the key is to be intentional rather than passive. If people want to benefit from teaching skills to others, they should make time for it and not treat it as something random or automatic. For instance, they can set small routines, talk to people who know more about the topic, or reflect on what they have learned afterwards. It is also important not to compare themselves too much with others, because everyone has different needs and experiences. A balanced approach is probably the healthiest one: enjoy the topic, learn from it, but do not let it create unnecessary pressure.</w:t>
      </w:r>
    </w:p>
    <w:p>
      <w:r>
        <w:t>参考思路：提出建议：主动安排时间、反思收获、避免比较，以平衡方式看待教别人技能。</w:t>
      </w:r>
    </w:p>
    <w:p>
      <w:r>
        <w:t>表达亮点：观点清晰 / 原因解释 / 例子或让步补充</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